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Вы удаляете AM IS ARE, и английский сразу звучит сломанно</w:t>
      </w:r>
    </w:p>
    <w:p>
      <w:pPr>
        <w:pStyle w:val="Subtitle"/>
      </w:pPr>
      <w:r>
        <w:t>Сборка Английского по Фрейзмену | Урок 1 из 32 | V4 NARRATIVE REWRITE</w:t>
      </w:r>
    </w:p>
    <w:p>
      <w:pPr>
        <w:jc w:val="left"/>
      </w:pPr>
      <w:r>
        <w:t>Сборка Английского по Фрейзмену</w:t>
        <w:br/>
        <w:t>Урок 1 из 32</w:t>
        <w:br/>
        <w:t>Местоимения и глагол To Be</w:t>
      </w:r>
    </w:p>
    <w:p>
      <w:pPr>
        <w:jc w:val="left"/>
      </w:pPr>
      <w:r>
        <w:t>Вы удаляете AM IS ARE, и английский сразу звучит сломанно</w:t>
      </w:r>
    </w:p>
    <w:p>
      <w:pPr>
        <w:jc w:val="left"/>
      </w:pPr>
      <w:r>
        <w:t>У новичка в английском есть одна очень странная проблема</w:t>
      </w:r>
    </w:p>
    <w:p>
      <w:pPr>
        <w:jc w:val="left"/>
      </w:pPr>
      <w:r>
        <w:t>Он может знать слово home</w:t>
      </w:r>
    </w:p>
    <w:p>
      <w:pPr>
        <w:jc w:val="left"/>
      </w:pPr>
      <w:r>
        <w:t>Он может знать слово tired</w:t>
      </w:r>
    </w:p>
    <w:p>
      <w:pPr>
        <w:jc w:val="left"/>
      </w:pPr>
      <w:r>
        <w:t>Он может знать слово important</w:t>
      </w:r>
    </w:p>
    <w:p>
      <w:pPr>
        <w:jc w:val="left"/>
      </w:pPr>
      <w:r>
        <w:t>Он может даже понимать, что I это я, she это она, they это они</w:t>
      </w:r>
    </w:p>
    <w:p>
      <w:pPr>
        <w:jc w:val="left"/>
      </w:pPr>
      <w:r>
        <w:t>И все равно в самый обычный момент, когда нужно сказать простую человеческую фразу, английский разваливается на две половины</w:t>
      </w:r>
    </w:p>
    <w:p>
      <w:pPr>
        <w:jc w:val="left"/>
      </w:pPr>
      <w:r>
        <w:t>Человек хочет сказать я дома и внутри появляется I at home</w:t>
      </w:r>
    </w:p>
    <w:p>
      <w:pPr>
        <w:jc w:val="left"/>
      </w:pPr>
      <w:r>
        <w:t>Хочет сказать она устала и появляется she tired</w:t>
      </w:r>
    </w:p>
    <w:p>
      <w:pPr>
        <w:jc w:val="left"/>
      </w:pPr>
      <w:r>
        <w:t>И самое неприятное в этой ошибке то, что она не ощущается ошибкой</w:t>
      </w:r>
    </w:p>
    <w:p>
      <w:pPr>
        <w:jc w:val="left"/>
      </w:pPr>
      <w:r>
        <w:t>Она ощущается почти правильной</w:t>
      </w:r>
    </w:p>
    <w:p>
      <w:pPr>
        <w:jc w:val="left"/>
      </w:pPr>
      <w:r>
        <w:t>Смысл ведь на месте</w:t>
      </w:r>
    </w:p>
    <w:p>
      <w:pPr>
        <w:jc w:val="left"/>
      </w:pPr>
      <w:r>
        <w:t>Кто-то дома</w:t>
      </w:r>
    </w:p>
    <w:p>
      <w:pPr>
        <w:jc w:val="left"/>
      </w:pPr>
      <w:r>
        <w:t>Кто-то устал</w:t>
      </w:r>
    </w:p>
    <w:p>
      <w:pPr>
        <w:jc w:val="left"/>
      </w:pPr>
      <w:r>
        <w:t>Что еще надо от жизни и от английского</w:t>
      </w:r>
    </w:p>
    <w:p>
      <w:pPr>
        <w:jc w:val="left"/>
      </w:pPr>
      <w:r>
        <w:t>Но английскому надо еще одно маленькое слово</w:t>
      </w:r>
    </w:p>
    <w:p>
      <w:pPr>
        <w:pStyle w:val="ScriptExample"/>
        <w:jc w:val="left"/>
      </w:pPr>
      <w:r>
        <w:t>I am at home</w:t>
      </w:r>
    </w:p>
    <w:p>
      <w:pPr>
        <w:pStyle w:val="ScriptExample"/>
        <w:jc w:val="left"/>
      </w:pPr>
      <w:r>
        <w:t>She is tired</w:t>
      </w:r>
    </w:p>
    <w:p>
      <w:pPr>
        <w:jc w:val="left"/>
      </w:pPr>
      <w:r>
        <w:t>Вот это маленькое слово между человеком и описанием русскоязычный мозг часто не чувствует</w:t>
      </w:r>
    </w:p>
    <w:p>
      <w:pPr>
        <w:jc w:val="left"/>
      </w:pPr>
      <w:r>
        <w:t>Дело не в плохой учебе</w:t>
      </w:r>
    </w:p>
    <w:p>
      <w:pPr>
        <w:jc w:val="left"/>
      </w:pPr>
      <w:r>
        <w:t>И не в лени</w:t>
      </w:r>
    </w:p>
    <w:p>
      <w:pPr>
        <w:jc w:val="left"/>
      </w:pPr>
      <w:r>
        <w:t>Русский язык в настоящем времени часто делает фокус, к которому мы привыкли с детства</w:t>
      </w:r>
    </w:p>
    <w:p>
      <w:pPr>
        <w:jc w:val="left"/>
      </w:pPr>
      <w:r>
        <w:t>Он прячет связку</w:t>
      </w:r>
    </w:p>
    <w:p>
      <w:pPr>
        <w:jc w:val="left"/>
      </w:pPr>
      <w:r>
        <w:t>Мы говорим я дома</w:t>
      </w:r>
    </w:p>
    <w:p>
      <w:pPr>
        <w:jc w:val="left"/>
      </w:pPr>
      <w:r>
        <w:t>И фраза нормальная</w:t>
      </w:r>
    </w:p>
    <w:p>
      <w:pPr>
        <w:jc w:val="left"/>
      </w:pPr>
      <w:r>
        <w:t>Мы говорим она устала</w:t>
      </w:r>
    </w:p>
    <w:p>
      <w:pPr>
        <w:jc w:val="left"/>
      </w:pPr>
      <w:r>
        <w:t>И фраза нормальная</w:t>
      </w:r>
    </w:p>
    <w:p>
      <w:pPr>
        <w:jc w:val="left"/>
      </w:pPr>
      <w:r>
        <w:t>Мы говорим это важно</w:t>
      </w:r>
    </w:p>
    <w:p>
      <w:pPr>
        <w:jc w:val="left"/>
      </w:pPr>
      <w:r>
        <w:t>И никто не останавливает разговор вопросом, где здесь глагол</w:t>
      </w:r>
    </w:p>
    <w:p>
      <w:pPr>
        <w:jc w:val="left"/>
      </w:pPr>
      <w:r>
        <w:t>Русский разговор идет дальше, чай остывает, человек кивает, все друг друга поняли</w:t>
      </w:r>
    </w:p>
    <w:p>
      <w:pPr>
        <w:jc w:val="left"/>
      </w:pPr>
      <w:r>
        <w:t>Но если посмотреть внимательнее, эта связка не исчезла из русского навсегда</w:t>
      </w:r>
    </w:p>
    <w:p>
      <w:pPr>
        <w:jc w:val="left"/>
      </w:pPr>
      <w:r>
        <w:t>Она просто не выходит на сцену в настоящем времени</w:t>
      </w:r>
    </w:p>
    <w:p>
      <w:pPr>
        <w:jc w:val="left"/>
      </w:pPr>
      <w:r>
        <w:t>Стоит перенести фразу в прошлое, и она появляется</w:t>
      </w:r>
    </w:p>
    <w:p>
      <w:pPr>
        <w:jc w:val="left"/>
      </w:pPr>
      <w:r>
        <w:t>Я был дома</w:t>
      </w:r>
    </w:p>
    <w:p>
      <w:pPr>
        <w:jc w:val="left"/>
      </w:pPr>
      <w:r>
        <w:t>Она была устала</w:t>
      </w:r>
    </w:p>
    <w:p>
      <w:pPr>
        <w:jc w:val="left"/>
      </w:pPr>
      <w:r>
        <w:t>Стоит перенести в будущее, и она снова появляется</w:t>
      </w:r>
    </w:p>
    <w:p>
      <w:pPr>
        <w:jc w:val="left"/>
      </w:pPr>
      <w:r>
        <w:t>Я буду дома</w:t>
      </w:r>
    </w:p>
    <w:p>
      <w:pPr>
        <w:jc w:val="left"/>
      </w:pPr>
      <w:r>
        <w:t>Она будет готова</w:t>
      </w:r>
    </w:p>
    <w:p>
      <w:pPr>
        <w:jc w:val="left"/>
      </w:pPr>
      <w:r>
        <w:t>То есть внутри русского есть идея быть, был, будет</w:t>
      </w:r>
    </w:p>
    <w:p>
      <w:pPr>
        <w:jc w:val="left"/>
      </w:pPr>
      <w:r>
        <w:t>Просто в настоящем времени русский часто говорит короче</w:t>
      </w:r>
    </w:p>
    <w:p>
      <w:pPr>
        <w:jc w:val="left"/>
      </w:pPr>
      <w:r>
        <w:t>Я дома</w:t>
      </w:r>
    </w:p>
    <w:p>
      <w:pPr>
        <w:jc w:val="left"/>
      </w:pPr>
      <w:r>
        <w:t>Она готова</w:t>
      </w:r>
    </w:p>
    <w:p>
      <w:pPr>
        <w:jc w:val="left"/>
      </w:pPr>
      <w:r>
        <w:t>Английский в таких местах устроен иначе</w:t>
      </w:r>
    </w:p>
    <w:p>
      <w:pPr>
        <w:jc w:val="left"/>
      </w:pPr>
      <w:r>
        <w:t>Ему мало поставить рядом человека и описание</w:t>
      </w:r>
    </w:p>
    <w:p>
      <w:pPr>
        <w:jc w:val="left"/>
      </w:pPr>
      <w:r>
        <w:t>Ему нужно явно показать связь</w:t>
      </w:r>
    </w:p>
    <w:p>
      <w:pPr>
        <w:jc w:val="left"/>
      </w:pPr>
      <w:r>
        <w:t>Когда вы говорите I am at home, слово am не добавляет новую информацию вроде я внезапно существую</w:t>
      </w:r>
    </w:p>
    <w:p>
      <w:pPr>
        <w:jc w:val="left"/>
      </w:pPr>
      <w:r>
        <w:t>Оно выполняет работу крепления</w:t>
      </w:r>
    </w:p>
    <w:p>
      <w:pPr>
        <w:jc w:val="left"/>
      </w:pPr>
      <w:r>
        <w:t>Оно говорит слушай, вот I, а вот at home, и это относится к одному и тому же человеку прямо сейчас</w:t>
      </w:r>
    </w:p>
    <w:p>
      <w:pPr>
        <w:jc w:val="left"/>
      </w:pPr>
      <w:r>
        <w:t>Когда вы говорите she is tired, слово is не переводится как отдельное большое русское является, которое хочется торжественно поставить в каждую фразу</w:t>
      </w:r>
    </w:p>
    <w:p>
      <w:pPr>
        <w:jc w:val="left"/>
      </w:pPr>
      <w:r>
        <w:t>Оно просто связывает she и tired</w:t>
      </w:r>
    </w:p>
    <w:p>
      <w:pPr>
        <w:jc w:val="left"/>
      </w:pPr>
      <w:r>
        <w:t>Она в состоянии усталости</w:t>
      </w:r>
    </w:p>
    <w:p>
      <w:pPr>
        <w:jc w:val="left"/>
      </w:pPr>
      <w:r>
        <w:t>Вот почему to be в первом уроке Фрейзмена стоит не случайно</w:t>
      </w:r>
    </w:p>
    <w:p>
      <w:pPr>
        <w:jc w:val="left"/>
      </w:pPr>
      <w:r>
        <w:t>Это не маленькая школьная тема, которую надо быстро проскочить, чтобы наконец добраться до настоящего английского</w:t>
      </w:r>
    </w:p>
    <w:p>
      <w:pPr>
        <w:jc w:val="left"/>
      </w:pPr>
      <w:r>
        <w:t>Это первая деталь, которая делает английскую фразу английской</w:t>
      </w:r>
    </w:p>
    <w:p>
      <w:pPr>
        <w:jc w:val="left"/>
      </w:pPr>
      <w:r>
        <w:t>Если она не стоит на месте, человек начинает говорить набором понятных слов, но не предложениями</w:t>
      </w:r>
    </w:p>
    <w:p>
      <w:pPr>
        <w:jc w:val="left"/>
      </w:pPr>
      <w:r>
        <w:t>И здесь есть важный факт, который хорошо отрезвляет</w:t>
      </w:r>
    </w:p>
    <w:p>
      <w:pPr>
        <w:jc w:val="left"/>
      </w:pPr>
      <w:r>
        <w:t>Глагол be одновременно очень маленький, очень частый и очень неправильный</w:t>
      </w:r>
    </w:p>
    <w:p>
      <w:pPr>
        <w:jc w:val="left"/>
      </w:pPr>
      <w:r>
        <w:t>В живой английской речи его формы встречаются постоянно</w:t>
      </w:r>
    </w:p>
    <w:p>
      <w:pPr>
        <w:jc w:val="left"/>
      </w:pPr>
      <w:r>
        <w:t>Не где-то в редких книжных предложениях, а прямо в бытовой речи, в коротких ответах, в вопросах, в фразах про состояние, место, работу, отношения, время, настроение</w:t>
      </w:r>
    </w:p>
    <w:p>
      <w:pPr>
        <w:jc w:val="left"/>
      </w:pPr>
      <w:r>
        <w:t>Если посмотреть на живые разговорные данные, становится видно, почему этот маленький глагол нельзя оставить на потом</w:t>
      </w:r>
    </w:p>
    <w:p>
      <w:pPr>
        <w:jc w:val="left"/>
      </w:pPr>
      <w:r>
        <w:t>Формы вроде is, are, I'm, you're, we're, isn't, aren't всплывают в обычной речи снова и снова, потому что люди постоянно делают очень простые вещи</w:t>
      </w:r>
    </w:p>
    <w:p>
      <w:pPr>
        <w:jc w:val="left"/>
      </w:pPr>
      <w:r>
        <w:t>Они говорят, где они</w:t>
      </w:r>
    </w:p>
    <w:p>
      <w:pPr>
        <w:jc w:val="left"/>
      </w:pPr>
      <w:r>
        <w:t>Они говорят, кто они</w:t>
      </w:r>
    </w:p>
    <w:p>
      <w:pPr>
        <w:jc w:val="left"/>
      </w:pPr>
      <w:r>
        <w:t>Они спрашивают, готов ли другой человек</w:t>
      </w:r>
    </w:p>
    <w:p>
      <w:pPr>
        <w:jc w:val="left"/>
      </w:pPr>
      <w:r>
        <w:t>Они объясняют, что поздно, холодно, важно, странно, нормально, дорого, понятно</w:t>
      </w:r>
    </w:p>
    <w:p>
      <w:pPr>
        <w:jc w:val="left"/>
      </w:pPr>
      <w:r>
        <w:t>Большая часть разговорного английского состоит не из длинных интеллектуальных конструкций, а из быстрых маленьких сообщений о реальности</w:t>
      </w:r>
    </w:p>
    <w:p>
      <w:pPr>
        <w:jc w:val="left"/>
      </w:pPr>
      <w:r>
        <w:t>Я здесь</w:t>
      </w:r>
    </w:p>
    <w:p>
      <w:pPr>
        <w:jc w:val="left"/>
      </w:pPr>
      <w:r>
        <w:t>Это нормально</w:t>
      </w:r>
    </w:p>
    <w:p>
      <w:pPr>
        <w:jc w:val="left"/>
      </w:pPr>
      <w:r>
        <w:t>И именно в таких сообщениях русскоязычный человек чаще всего теряет связку, потому что по-русски они выглядят слишком простыми</w:t>
      </w:r>
    </w:p>
    <w:p>
      <w:pPr>
        <w:jc w:val="left"/>
      </w:pPr>
      <w:r>
        <w:t>Кажется, что если мысль короткая, то и английский должен быть таким же коротким</w:t>
      </w:r>
    </w:p>
    <w:p>
      <w:pPr>
        <w:jc w:val="left"/>
      </w:pPr>
      <w:r>
        <w:t>Но английский не всегда сокращает там, где сокращает русский</w:t>
      </w:r>
    </w:p>
    <w:p>
      <w:pPr>
        <w:jc w:val="left"/>
      </w:pPr>
      <w:r>
        <w:t>Он может быть коротким по словам, но все равно требовать внутреннюю деталь</w:t>
      </w:r>
    </w:p>
    <w:p>
      <w:pPr>
        <w:jc w:val="left"/>
      </w:pPr>
      <w:r>
        <w:t>Поэтому am, is и are важно воспринимать не как украшение, а как часть корпуса фразы</w:t>
      </w:r>
    </w:p>
    <w:p>
      <w:pPr>
        <w:jc w:val="left"/>
      </w:pPr>
      <w:r>
        <w:t>Как ручку у двери</w:t>
      </w:r>
    </w:p>
    <w:p>
      <w:pPr>
        <w:jc w:val="left"/>
      </w:pPr>
      <w:r>
        <w:t>Вы можете понять, что перед вами дверь, даже без ручки</w:t>
      </w:r>
    </w:p>
    <w:p>
      <w:pPr>
        <w:jc w:val="left"/>
      </w:pPr>
      <w:r>
        <w:t>Но открыть ее нормально уже не получится</w:t>
      </w:r>
    </w:p>
    <w:p>
      <w:pPr>
        <w:jc w:val="left"/>
      </w:pPr>
      <w:r>
        <w:t>И при этом это один из самых нерегулярных глаголов английского</w:t>
      </w:r>
    </w:p>
    <w:p>
      <w:pPr>
        <w:jc w:val="left"/>
      </w:pPr>
      <w:r>
        <w:t>У обычного глагола часто все довольно спокойно</w:t>
      </w:r>
    </w:p>
    <w:p>
      <w:pPr>
        <w:jc w:val="left"/>
      </w:pPr>
      <w:r>
        <w:t>Work остается work, только с he появляется works</w:t>
      </w:r>
    </w:p>
    <w:p>
      <w:pPr>
        <w:jc w:val="left"/>
      </w:pPr>
      <w:r>
        <w:t>А be ведет себя как старый дом, к которому за тысячу лет достроили разные комнаты</w:t>
      </w:r>
    </w:p>
    <w:p>
      <w:pPr>
        <w:pStyle w:val="ScriptExample"/>
        <w:jc w:val="left"/>
      </w:pPr>
      <w:r>
        <w:t>Am, is, are, was, were, been, being</w:t>
      </w:r>
    </w:p>
    <w:p>
      <w:pPr>
        <w:jc w:val="left"/>
      </w:pPr>
      <w:r>
        <w:t>Все это сегодня воспринимается как один глагол, но исторически там смешались разные древние куски</w:t>
      </w:r>
    </w:p>
    <w:p>
      <w:pPr>
        <w:jc w:val="left"/>
      </w:pPr>
      <w:r>
        <w:t>Вам не нужно помнить историю древнеанглийского, чтобы говорить</w:t>
      </w:r>
    </w:p>
    <w:p>
      <w:pPr>
        <w:jc w:val="left"/>
      </w:pPr>
      <w:r>
        <w:t>Но полезно понимать одно</w:t>
      </w:r>
    </w:p>
    <w:p>
      <w:pPr>
        <w:jc w:val="left"/>
      </w:pPr>
      <w:r>
        <w:t>Если be кажется странным, вы не сошли с ума</w:t>
      </w:r>
    </w:p>
    <w:p>
      <w:pPr>
        <w:jc w:val="left"/>
      </w:pPr>
      <w:r>
        <w:t>Он действительно странный</w:t>
      </w:r>
    </w:p>
    <w:p>
      <w:pPr>
        <w:jc w:val="left"/>
      </w:pPr>
      <w:r>
        <w:t>Просто он настолько частый, что английский сохранил в нем старые формы, как в самых ходовых словах часто сохраняются странности</w:t>
      </w:r>
    </w:p>
    <w:p>
      <w:pPr>
        <w:jc w:val="left"/>
      </w:pPr>
      <w:r>
        <w:t>Самое частое не всегда самое логичное</w:t>
      </w:r>
    </w:p>
    <w:p>
      <w:pPr>
        <w:jc w:val="left"/>
      </w:pPr>
      <w:r>
        <w:t>Самое частое часто просто выжило</w:t>
      </w:r>
    </w:p>
    <w:p>
      <w:pPr>
        <w:jc w:val="left"/>
      </w:pPr>
      <w:r>
        <w:t>И теперь новичку нужно не спорить с этим глаголом, а приручить его как базовый рефлекс</w:t>
      </w:r>
    </w:p>
    <w:p>
      <w:pPr>
        <w:jc w:val="left"/>
      </w:pPr>
      <w:r>
        <w:t>Здесь полезно поменять отношение к теме</w:t>
      </w:r>
    </w:p>
    <w:p>
      <w:pPr>
        <w:jc w:val="left"/>
      </w:pPr>
      <w:r>
        <w:t>Многие смотрят на to be и думают, что это маленькое скучное правило для первой недели английского</w:t>
      </w:r>
    </w:p>
    <w:p>
      <w:pPr>
        <w:jc w:val="left"/>
      </w:pPr>
      <w:r>
        <w:t>На самом деле это один из тех механизмов, которые слишком часто встречаются, чтобы быть маленькими</w:t>
      </w:r>
    </w:p>
    <w:p>
      <w:pPr>
        <w:jc w:val="left"/>
      </w:pPr>
      <w:r>
        <w:t>Он как кнопка включения</w:t>
      </w:r>
    </w:p>
    <w:p>
      <w:pPr>
        <w:jc w:val="left"/>
      </w:pPr>
      <w:r>
        <w:t>Она не выглядит впечатляюще</w:t>
      </w:r>
    </w:p>
    <w:p>
      <w:pPr>
        <w:jc w:val="left"/>
      </w:pPr>
      <w:r>
        <w:t>Но без нее дорогой прибор остается просто красивой коробкой</w:t>
      </w:r>
    </w:p>
    <w:p>
      <w:pPr>
        <w:jc w:val="left"/>
      </w:pPr>
      <w:r>
        <w:t>С английской фразой похожая история</w:t>
      </w:r>
    </w:p>
    <w:p>
      <w:pPr>
        <w:jc w:val="left"/>
      </w:pPr>
      <w:r>
        <w:t>Слова могут быть знакомыми</w:t>
      </w:r>
    </w:p>
    <w:p>
      <w:pPr>
        <w:jc w:val="left"/>
      </w:pPr>
      <w:r>
        <w:t>Порядок может почти совпадать</w:t>
      </w:r>
    </w:p>
    <w:p>
      <w:pPr>
        <w:jc w:val="left"/>
      </w:pPr>
      <w:r>
        <w:t>Но без связки предложение иногда остается набором деталей</w:t>
      </w:r>
    </w:p>
    <w:p>
      <w:pPr>
        <w:jc w:val="left"/>
      </w:pPr>
      <w:r>
        <w:t>Именно поэтому у вас может появляться странное чувство</w:t>
      </w:r>
    </w:p>
    <w:p>
      <w:pPr>
        <w:jc w:val="left"/>
      </w:pPr>
      <w:r>
        <w:t>Он вроде знает все слова</w:t>
      </w:r>
    </w:p>
    <w:p>
      <w:pPr>
        <w:jc w:val="left"/>
      </w:pPr>
      <w:r>
        <w:t>Он не говорит ничего сложного</w:t>
      </w:r>
    </w:p>
    <w:p>
      <w:pPr>
        <w:jc w:val="left"/>
      </w:pPr>
      <w:r>
        <w:t>Но носитель слышит фразу и понимает, что перед ним не просто акцент</w:t>
      </w:r>
    </w:p>
    <w:p>
      <w:pPr>
        <w:jc w:val="left"/>
      </w:pPr>
      <w:r>
        <w:t>Перед ним русская сборка внутри английских слов</w:t>
      </w:r>
    </w:p>
    <w:p>
      <w:pPr>
        <w:jc w:val="left"/>
      </w:pPr>
      <w:r>
        <w:t>Это важное различие</w:t>
      </w:r>
    </w:p>
    <w:p>
      <w:pPr>
        <w:jc w:val="left"/>
      </w:pPr>
      <w:r>
        <w:t>Акцент это как звучит голос</w:t>
      </w:r>
    </w:p>
    <w:p>
      <w:pPr>
        <w:jc w:val="left"/>
      </w:pPr>
      <w:r>
        <w:t>Русская сборка это как устроено предложение</w:t>
      </w:r>
    </w:p>
    <w:p>
      <w:pPr>
        <w:jc w:val="left"/>
      </w:pPr>
      <w:r>
        <w:t>Акцент сам по себе не страшен</w:t>
      </w:r>
    </w:p>
    <w:p>
      <w:pPr>
        <w:jc w:val="left"/>
      </w:pPr>
      <w:r>
        <w:t>Люди по всему миру говорят с акцентом и прекрасно друг друга понимают</w:t>
      </w:r>
    </w:p>
    <w:p>
      <w:pPr>
        <w:jc w:val="left"/>
      </w:pPr>
      <w:r>
        <w:t>А вот неправильная сборка мешает сильнее, потому что слушатель должен сам додумывать недостающие связи</w:t>
      </w:r>
    </w:p>
    <w:p>
      <w:pPr>
        <w:jc w:val="left"/>
      </w:pPr>
      <w:r>
        <w:t>Он понимает смысл, но фраза звучит сырой</w:t>
      </w:r>
    </w:p>
    <w:p>
      <w:pPr>
        <w:jc w:val="left"/>
      </w:pPr>
      <w:r>
        <w:t>Как черновик, который еще не прошел английскую сборку</w:t>
      </w:r>
    </w:p>
    <w:p>
      <w:pPr>
        <w:jc w:val="left"/>
      </w:pPr>
      <w:r>
        <w:t>Давайте сделаем это не через таблицу, а через вопрос</w:t>
      </w:r>
    </w:p>
    <w:p>
      <w:pPr>
        <w:jc w:val="left"/>
      </w:pPr>
      <w:r>
        <w:t>Что английская фраза сейчас делает</w:t>
      </w:r>
    </w:p>
    <w:p>
      <w:pPr>
        <w:jc w:val="left"/>
      </w:pPr>
      <w:r>
        <w:t>Она говорит, что человек делает действие</w:t>
      </w:r>
    </w:p>
    <w:p>
      <w:pPr>
        <w:jc w:val="left"/>
      </w:pPr>
      <w:r>
        <w:t>Или она приклеивает к человеку состояние, место, роль, качество</w:t>
      </w:r>
    </w:p>
    <w:p>
      <w:pPr>
        <w:jc w:val="left"/>
      </w:pPr>
      <w:r>
        <w:t>Это главный поворот урока</w:t>
      </w:r>
    </w:p>
    <w:p>
      <w:pPr>
        <w:jc w:val="left"/>
      </w:pPr>
      <w:r>
        <w:t>Если фраза описывает, где человек или какой он сейчас, очень часто нужен to be</w:t>
      </w:r>
    </w:p>
    <w:p>
      <w:pPr>
        <w:pStyle w:val="ScriptExample"/>
        <w:jc w:val="left"/>
      </w:pPr>
      <w:r>
        <w:t>I am at home</w:t>
      </w:r>
    </w:p>
    <w:p>
      <w:pPr>
        <w:pStyle w:val="ScriptExample"/>
        <w:jc w:val="left"/>
      </w:pPr>
      <w:r>
        <w:t>She is tired</w:t>
      </w:r>
    </w:p>
    <w:p>
      <w:pPr>
        <w:jc w:val="left"/>
      </w:pPr>
      <w:r>
        <w:t>Здесь никто не выполняет действие</w:t>
      </w:r>
    </w:p>
    <w:p>
      <w:pPr>
        <w:jc w:val="left"/>
      </w:pPr>
      <w:r>
        <w:t>В первой фразе человек находится дома</w:t>
      </w:r>
    </w:p>
    <w:p>
      <w:pPr>
        <w:jc w:val="left"/>
      </w:pPr>
      <w:r>
        <w:t>Во второй человек в состоянии усталости</w:t>
      </w:r>
    </w:p>
    <w:p>
      <w:pPr>
        <w:jc w:val="left"/>
      </w:pPr>
      <w:r>
        <w:t>Английский ставит связку, потому что ему нужно соединить героя фразы с его состоянием или местом</w:t>
      </w:r>
    </w:p>
    <w:p>
      <w:pPr>
        <w:jc w:val="left"/>
      </w:pPr>
      <w:r>
        <w:t>Но если фраза говорит действие, связка уже не нужна</w:t>
      </w:r>
    </w:p>
    <w:p>
      <w:pPr>
        <w:pStyle w:val="ScriptExample"/>
        <w:jc w:val="left"/>
      </w:pPr>
      <w:r>
        <w:t>I work here</w:t>
      </w:r>
    </w:p>
    <w:p>
      <w:pPr>
        <w:pStyle w:val="ScriptExample"/>
        <w:jc w:val="left"/>
      </w:pPr>
      <w:r>
        <w:t>She sleeps</w:t>
      </w:r>
    </w:p>
    <w:p>
      <w:pPr>
        <w:jc w:val="left"/>
      </w:pPr>
      <w:r>
        <w:t>Здесь work и sleeps сами являются глаголами</w:t>
      </w:r>
    </w:p>
    <w:p>
      <w:pPr>
        <w:jc w:val="left"/>
      </w:pPr>
      <w:r>
        <w:t>Они уже двигают предложение</w:t>
      </w:r>
    </w:p>
    <w:p>
      <w:pPr>
        <w:jc w:val="left"/>
      </w:pPr>
      <w:r>
        <w:t>Если поставить перед ними am или is просто потому, что очень хочется сделать фразу более английской, получится не лучше, а хуже</w:t>
      </w:r>
    </w:p>
    <w:p>
      <w:pPr>
        <w:jc w:val="left"/>
      </w:pPr>
      <w:r>
        <w:t>Вот так появляется I am work</w:t>
      </w:r>
    </w:p>
    <w:p>
      <w:pPr>
        <w:jc w:val="left"/>
      </w:pPr>
      <w:r>
        <w:t>Человек хотел добавить английскости, а добавил лишнюю деталь</w:t>
      </w:r>
    </w:p>
    <w:p>
      <w:pPr>
        <w:jc w:val="left"/>
      </w:pPr>
      <w:r>
        <w:t>И это не глупая ошибка</w:t>
      </w:r>
    </w:p>
    <w:p>
      <w:pPr>
        <w:jc w:val="left"/>
      </w:pPr>
      <w:r>
        <w:t>Это ошибка человека, который услышал правильную идею, но применил ее слишком широко</w:t>
      </w:r>
    </w:p>
    <w:p>
      <w:pPr>
        <w:jc w:val="left"/>
      </w:pPr>
      <w:r>
        <w:t>Он понял, что английскому нужна связка</w:t>
      </w:r>
    </w:p>
    <w:p>
      <w:pPr>
        <w:jc w:val="left"/>
      </w:pPr>
      <w:r>
        <w:t>Теперь надо понять, что связка нужна не везде</w:t>
      </w:r>
    </w:p>
    <w:p>
      <w:pPr>
        <w:jc w:val="left"/>
      </w:pPr>
      <w:r>
        <w:t>Представьте переписку с коллегой</w:t>
      </w:r>
    </w:p>
    <w:p>
      <w:pPr>
        <w:jc w:val="left"/>
      </w:pPr>
      <w:r>
        <w:t>Вас спрашивают, где вы сейчас</w:t>
      </w:r>
    </w:p>
    <w:p>
      <w:pPr>
        <w:jc w:val="left"/>
      </w:pPr>
      <w:r>
        <w:t>Вы отвечаете I am at work</w:t>
      </w:r>
    </w:p>
    <w:p>
      <w:pPr>
        <w:jc w:val="left"/>
      </w:pPr>
      <w:r>
        <w:t>Здесь английский хочет связку, потому что вы не описываете действие, вы сообщаете свое положение</w:t>
      </w:r>
    </w:p>
    <w:p>
      <w:pPr>
        <w:jc w:val="left"/>
      </w:pPr>
      <w:r>
        <w:t>А через минуту тот же коллега спрашивает, что вы делаете</w:t>
      </w:r>
    </w:p>
    <w:p>
      <w:pPr>
        <w:jc w:val="left"/>
      </w:pPr>
      <w:r>
        <w:t>И вы уже отвечаете I work</w:t>
      </w:r>
    </w:p>
    <w:p>
      <w:pPr>
        <w:jc w:val="left"/>
      </w:pPr>
      <w:r>
        <w:t>Теперь фраза держится на действии</w:t>
      </w:r>
    </w:p>
    <w:p>
      <w:pPr>
        <w:jc w:val="left"/>
      </w:pPr>
      <w:r>
        <w:t>Это не две случайные фразы из таблицы</w:t>
      </w:r>
    </w:p>
    <w:p>
      <w:pPr>
        <w:jc w:val="left"/>
      </w:pPr>
      <w:r>
        <w:t>Это две разные ситуации</w:t>
      </w:r>
    </w:p>
    <w:p>
      <w:pPr>
        <w:jc w:val="left"/>
      </w:pPr>
      <w:r>
        <w:t>В первой вы как будто ставите точку на карте</w:t>
      </w:r>
    </w:p>
    <w:p>
      <w:pPr>
        <w:jc w:val="left"/>
      </w:pPr>
      <w:r>
        <w:t>Где я</w:t>
      </w:r>
    </w:p>
    <w:p>
      <w:pPr>
        <w:jc w:val="left"/>
      </w:pPr>
      <w:r>
        <w:t>На работе</w:t>
      </w:r>
    </w:p>
    <w:p>
      <w:pPr>
        <w:jc w:val="left"/>
      </w:pPr>
      <w:r>
        <w:t>Во второй вы запускаете действие</w:t>
      </w:r>
    </w:p>
    <w:p>
      <w:pPr>
        <w:jc w:val="left"/>
      </w:pPr>
      <w:r>
        <w:t>Что я делаю</w:t>
      </w:r>
    </w:p>
    <w:p>
      <w:pPr>
        <w:jc w:val="left"/>
      </w:pPr>
      <w:r>
        <w:t>Работаю</w:t>
      </w:r>
    </w:p>
    <w:p>
      <w:pPr>
        <w:jc w:val="left"/>
      </w:pPr>
      <w:r>
        <w:t>И вот если вы поймаете не слова, а разницу ситуации, правило начнет жить намного лучше</w:t>
      </w:r>
    </w:p>
    <w:p>
      <w:pPr>
        <w:jc w:val="left"/>
      </w:pPr>
      <w:r>
        <w:t>Потому что тогда вы не будете спрашивать, надо ли тут to be просто по настроению</w:t>
      </w:r>
    </w:p>
    <w:p>
      <w:pPr>
        <w:jc w:val="left"/>
      </w:pPr>
      <w:r>
        <w:t>Вы будете спрашивать, что делает фраза</w:t>
      </w:r>
    </w:p>
    <w:p>
      <w:pPr>
        <w:jc w:val="left"/>
      </w:pPr>
      <w:r>
        <w:t>Показывает положение</w:t>
      </w:r>
    </w:p>
    <w:p>
      <w:pPr>
        <w:jc w:val="left"/>
      </w:pPr>
      <w:r>
        <w:t>Или показывает действие</w:t>
      </w:r>
    </w:p>
    <w:p>
      <w:pPr>
        <w:jc w:val="left"/>
      </w:pPr>
      <w:r>
        <w:t>Самая удобная проверка такая</w:t>
      </w:r>
    </w:p>
    <w:p>
      <w:pPr>
        <w:jc w:val="left"/>
      </w:pPr>
      <w:r>
        <w:t>После главного слова спросите себя, дальше идет описание или действие</w:t>
      </w:r>
    </w:p>
    <w:p>
      <w:pPr>
        <w:jc w:val="left"/>
      </w:pPr>
      <w:r>
        <w:t>Если описание, английский часто просит am, is или are</w:t>
      </w:r>
    </w:p>
    <w:p>
      <w:pPr>
        <w:jc w:val="left"/>
      </w:pPr>
      <w:r>
        <w:t>Если действие, обычный глагол чаще всего справляется сам</w:t>
      </w:r>
    </w:p>
    <w:p>
      <w:pPr>
        <w:jc w:val="left"/>
      </w:pPr>
      <w:r>
        <w:t>Вот почему I am happy звучит нормально, а I am agree ломает фразу</w:t>
      </w:r>
    </w:p>
    <w:p>
      <w:pPr>
        <w:jc w:val="left"/>
      </w:pPr>
      <w:r>
        <w:t>Happy это состояние</w:t>
      </w:r>
    </w:p>
    <w:p>
      <w:pPr>
        <w:jc w:val="left"/>
      </w:pPr>
      <w:r>
        <w:t>Agree это действие или позиция, выраженная глаголом</w:t>
      </w:r>
    </w:p>
    <w:p>
      <w:pPr>
        <w:jc w:val="left"/>
      </w:pPr>
      <w:r>
        <w:t>По-русски я счастлив и я согласен выглядят очень похоже</w:t>
      </w:r>
    </w:p>
    <w:p>
      <w:pPr>
        <w:jc w:val="left"/>
      </w:pPr>
      <w:r>
        <w:t>Обе фразы короткие</w:t>
      </w:r>
    </w:p>
    <w:p>
      <w:pPr>
        <w:jc w:val="left"/>
      </w:pPr>
      <w:r>
        <w:t>В обеих после я стоит что-то похожее на описание</w:t>
      </w:r>
    </w:p>
    <w:p>
      <w:pPr>
        <w:jc w:val="left"/>
      </w:pPr>
      <w:r>
        <w:t>Но в английском happy и agree живут в разных ролях</w:t>
      </w:r>
    </w:p>
    <w:p>
      <w:pPr>
        <w:jc w:val="left"/>
      </w:pPr>
      <w:r>
        <w:t>Happy говорит, какой я сейчас</w:t>
      </w:r>
    </w:p>
    <w:p>
      <w:pPr>
        <w:jc w:val="left"/>
      </w:pPr>
      <w:r>
        <w:t>Agree уже говорит, что я соглашаюсь</w:t>
      </w:r>
    </w:p>
    <w:p>
      <w:pPr>
        <w:jc w:val="left"/>
      </w:pPr>
      <w:r>
        <w:t>Поэтому в одном случае нужен am, а в другом нет</w:t>
      </w:r>
    </w:p>
    <w:p>
      <w:pPr>
        <w:pStyle w:val="ScriptExample"/>
        <w:jc w:val="left"/>
      </w:pPr>
      <w:r>
        <w:t>I am happy</w:t>
      </w:r>
    </w:p>
    <w:p>
      <w:pPr>
        <w:pStyle w:val="ScriptExample"/>
        <w:jc w:val="left"/>
      </w:pPr>
      <w:r>
        <w:t>I agree</w:t>
      </w:r>
    </w:p>
    <w:p>
      <w:pPr>
        <w:jc w:val="left"/>
      </w:pPr>
      <w:r>
        <w:t>Вот здесь начинается настоящий английский</w:t>
      </w:r>
    </w:p>
    <w:p>
      <w:pPr>
        <w:jc w:val="left"/>
      </w:pPr>
      <w:r>
        <w:t>Не когда человек запомнил таблицу, а когда он начал видеть роль слова</w:t>
      </w:r>
    </w:p>
    <w:p>
      <w:pPr>
        <w:jc w:val="left"/>
      </w:pPr>
      <w:r>
        <w:t>До этого момента мозг делает грубый перевод с русского</w:t>
      </w:r>
    </w:p>
    <w:p>
      <w:pPr>
        <w:jc w:val="left"/>
      </w:pPr>
      <w:r>
        <w:t>Я согласен</w:t>
      </w:r>
    </w:p>
    <w:p>
      <w:pPr>
        <w:jc w:val="left"/>
      </w:pPr>
      <w:r>
        <w:t>Значит I am agree</w:t>
      </w:r>
    </w:p>
    <w:p>
      <w:pPr>
        <w:jc w:val="left"/>
      </w:pPr>
      <w:r>
        <w:t>После этого момента мозг начинает спрашивать умнее</w:t>
      </w:r>
    </w:p>
    <w:p>
      <w:pPr>
        <w:jc w:val="left"/>
      </w:pPr>
      <w:r>
        <w:t>Agree в английском это описание или глагол</w:t>
      </w:r>
    </w:p>
    <w:p>
      <w:pPr>
        <w:jc w:val="left"/>
      </w:pPr>
      <w:r>
        <w:t>Глагол</w:t>
      </w:r>
    </w:p>
    <w:p>
      <w:pPr>
        <w:jc w:val="left"/>
      </w:pPr>
      <w:r>
        <w:t>Значит I agree</w:t>
      </w:r>
    </w:p>
    <w:p>
      <w:pPr>
        <w:jc w:val="left"/>
      </w:pPr>
      <w:r>
        <w:t>Это и есть сборка</w:t>
      </w:r>
    </w:p>
    <w:p>
      <w:pPr>
        <w:jc w:val="left"/>
      </w:pPr>
      <w:r>
        <w:t>Не перевод слов по очереди, а понимание, какая деталь какую работу выполняет</w:t>
      </w:r>
    </w:p>
    <w:p>
      <w:pPr>
        <w:jc w:val="left"/>
      </w:pPr>
      <w:r>
        <w:t>Теперь про am, is и are</w:t>
      </w:r>
    </w:p>
    <w:p>
      <w:pPr>
        <w:jc w:val="left"/>
      </w:pPr>
      <w:r>
        <w:t>Тут тоже не надо начинать с таблицы на пол-экрана</w:t>
      </w:r>
    </w:p>
    <w:p>
      <w:pPr>
        <w:jc w:val="left"/>
      </w:pPr>
      <w:r>
        <w:t>Лучше представить, что английский сначала спрашивает, о ком мы говорим</w:t>
      </w:r>
    </w:p>
    <w:p>
      <w:pPr>
        <w:jc w:val="left"/>
      </w:pPr>
      <w:r>
        <w:t>Если о себе, появляется am</w:t>
      </w:r>
    </w:p>
    <w:p>
      <w:pPr>
        <w:pStyle w:val="ScriptExample"/>
        <w:jc w:val="left"/>
      </w:pPr>
      <w:r>
        <w:t>I am ready</w:t>
      </w:r>
    </w:p>
    <w:p>
      <w:pPr>
        <w:jc w:val="left"/>
      </w:pPr>
      <w:r>
        <w:t>Если о нем, о ней или об этом, появляется is</w:t>
      </w:r>
    </w:p>
    <w:p>
      <w:pPr>
        <w:pStyle w:val="ScriptExample"/>
        <w:jc w:val="left"/>
      </w:pPr>
      <w:r>
        <w:t>She is ready</w:t>
      </w:r>
    </w:p>
    <w:p>
      <w:pPr>
        <w:jc w:val="left"/>
      </w:pPr>
      <w:r>
        <w:t>Этих двух примеров достаточно, чтобы почувствовать принцип</w:t>
      </w:r>
    </w:p>
    <w:p>
      <w:pPr>
        <w:jc w:val="left"/>
      </w:pPr>
      <w:r>
        <w:t>Форма выбирается не по русской фразе целиком</w:t>
      </w:r>
    </w:p>
    <w:p>
      <w:pPr>
        <w:jc w:val="left"/>
      </w:pPr>
      <w:r>
        <w:t>Форма выбирается по главному герою английского предложения</w:t>
      </w:r>
    </w:p>
    <w:p>
      <w:pPr>
        <w:jc w:val="left"/>
      </w:pPr>
      <w:r>
        <w:t>I тянет за собой am</w:t>
      </w:r>
    </w:p>
    <w:p>
      <w:pPr>
        <w:jc w:val="left"/>
      </w:pPr>
      <w:r>
        <w:t>She тянет за собой is</w:t>
      </w:r>
    </w:p>
    <w:p>
      <w:pPr>
        <w:jc w:val="left"/>
      </w:pPr>
      <w:r>
        <w:t>А если главный герой you, we или they, появляется are</w:t>
      </w:r>
    </w:p>
    <w:p>
      <w:pPr>
        <w:pStyle w:val="ScriptExample"/>
        <w:jc w:val="left"/>
      </w:pPr>
      <w:r>
        <w:t>You are ready</w:t>
      </w:r>
    </w:p>
    <w:p>
      <w:pPr>
        <w:pStyle w:val="ScriptExample"/>
        <w:jc w:val="left"/>
      </w:pPr>
      <w:r>
        <w:t>They are ready</w:t>
      </w:r>
    </w:p>
    <w:p>
      <w:pPr>
        <w:jc w:val="left"/>
      </w:pPr>
      <w:r>
        <w:t>И здесь снова важно не превращать это в механическое перечисление</w:t>
      </w:r>
    </w:p>
    <w:p>
      <w:pPr>
        <w:jc w:val="left"/>
      </w:pPr>
      <w:r>
        <w:t>Не надо сидеть и страдать над таблицей как над паролем от сейфа</w:t>
      </w:r>
    </w:p>
    <w:p>
      <w:pPr>
        <w:jc w:val="left"/>
      </w:pPr>
      <w:r>
        <w:t>Нужно натренировать короткие пары до автоматизма</w:t>
      </w:r>
    </w:p>
    <w:p>
      <w:pPr>
        <w:pStyle w:val="ScriptExample"/>
        <w:jc w:val="left"/>
      </w:pPr>
      <w:r>
        <w:t>I am</w:t>
      </w:r>
    </w:p>
    <w:p>
      <w:pPr>
        <w:pStyle w:val="ScriptExample"/>
        <w:jc w:val="left"/>
      </w:pPr>
      <w:r>
        <w:t>She is</w:t>
      </w:r>
    </w:p>
    <w:p>
      <w:pPr>
        <w:pStyle w:val="ScriptExample"/>
        <w:jc w:val="left"/>
      </w:pPr>
      <w:r>
        <w:t>They are</w:t>
      </w:r>
    </w:p>
    <w:p>
      <w:pPr>
        <w:jc w:val="left"/>
      </w:pPr>
      <w:r>
        <w:t>Вот это уже можно повторять как ритм, потому что это не объяснение, а мышечная память речи</w:t>
      </w:r>
    </w:p>
    <w:p>
      <w:pPr>
        <w:jc w:val="left"/>
      </w:pPr>
      <w:r>
        <w:t>Но в самом сценарии нам важнее другое</w:t>
      </w:r>
    </w:p>
    <w:p>
      <w:pPr>
        <w:jc w:val="left"/>
      </w:pPr>
      <w:r>
        <w:t>Почему эти пары должны срабатывать быстро</w:t>
      </w:r>
    </w:p>
    <w:p>
      <w:pPr>
        <w:jc w:val="left"/>
      </w:pPr>
      <w:r>
        <w:t>Потому что в настоящем разговоре у вас нет времени проводить внутреннее совещание</w:t>
      </w:r>
    </w:p>
    <w:p>
      <w:pPr>
        <w:jc w:val="left"/>
      </w:pPr>
      <w:r>
        <w:t>Вы не говорите человеку подожди секунду, я сейчас выберу форму связки, открою в голове таблицу, найду местоимение, посмотрю столбец</w:t>
      </w:r>
    </w:p>
    <w:p>
      <w:pPr>
        <w:jc w:val="left"/>
      </w:pPr>
      <w:r>
        <w:t>В реальности вы хотите сказать я готов, он занят, мы дома, и фраза должна выходить почти сразу</w:t>
      </w:r>
    </w:p>
    <w:p>
      <w:pPr>
        <w:jc w:val="left"/>
      </w:pPr>
      <w:r>
        <w:t>Поэтому первая цель не выучить правило красиво</w:t>
      </w:r>
    </w:p>
    <w:p>
      <w:pPr>
        <w:jc w:val="left"/>
      </w:pPr>
      <w:r>
        <w:t>Первая цель сделать так, чтобы I am, she is и they are не собирались каждый раз с нуля</w:t>
      </w:r>
    </w:p>
    <w:p>
      <w:pPr>
        <w:jc w:val="left"/>
      </w:pPr>
      <w:r>
        <w:t>Они должны выходить как готовые куски</w:t>
      </w:r>
    </w:p>
    <w:p>
      <w:pPr>
        <w:jc w:val="left"/>
      </w:pPr>
      <w:r>
        <w:t>Здесь появляется еще одна интересная вещь про живую речь</w:t>
      </w:r>
    </w:p>
    <w:p>
      <w:pPr>
        <w:jc w:val="left"/>
      </w:pPr>
      <w:r>
        <w:t>На бумаге мы видим I am</w:t>
      </w:r>
    </w:p>
    <w:p>
      <w:pPr>
        <w:jc w:val="left"/>
      </w:pPr>
      <w:r>
        <w:t>Но в разговоре часто слышим I'm</w:t>
      </w:r>
    </w:p>
    <w:p>
      <w:pPr>
        <w:jc w:val="left"/>
      </w:pPr>
      <w:r>
        <w:t>На бумаге мы видим she is</w:t>
      </w:r>
    </w:p>
    <w:p>
      <w:pPr>
        <w:jc w:val="left"/>
      </w:pPr>
      <w:r>
        <w:t>Но в разговоре часто слышим she's</w:t>
      </w:r>
    </w:p>
    <w:p>
      <w:pPr>
        <w:jc w:val="left"/>
      </w:pPr>
      <w:r>
        <w:t>Новичок из-за этого иногда думает, что носители сами выкидывают связку</w:t>
      </w:r>
    </w:p>
    <w:p>
      <w:pPr>
        <w:jc w:val="left"/>
      </w:pPr>
      <w:r>
        <w:t>Он слышит что-то очень быстрое и решает, ага, значит можно she tired</w:t>
      </w:r>
    </w:p>
    <w:p>
      <w:pPr>
        <w:jc w:val="left"/>
      </w:pPr>
      <w:r>
        <w:t>Но связка не исчезла</w:t>
      </w:r>
    </w:p>
    <w:p>
      <w:pPr>
        <w:jc w:val="left"/>
      </w:pPr>
      <w:r>
        <w:t>Она просто стала короткой</w:t>
      </w:r>
    </w:p>
    <w:p>
      <w:pPr>
        <w:jc w:val="left"/>
      </w:pPr>
      <w:r>
        <w:t>I'm tired все еще содержит am</w:t>
      </w:r>
    </w:p>
    <w:p>
      <w:pPr>
        <w:jc w:val="left"/>
      </w:pPr>
      <w:r>
        <w:t>She's ready все еще содержит is</w:t>
      </w:r>
    </w:p>
    <w:p>
      <w:pPr>
        <w:jc w:val="left"/>
      </w:pPr>
      <w:r>
        <w:t>Это важно для слуха</w:t>
      </w:r>
    </w:p>
    <w:p>
      <w:pPr>
        <w:jc w:val="left"/>
      </w:pPr>
      <w:r>
        <w:t>Когда вы смотрите сериал, видео, интервью или обычный разговор, английский не всегда показывает связку крупными буквами</w:t>
      </w:r>
    </w:p>
    <w:p>
      <w:pPr>
        <w:jc w:val="left"/>
      </w:pPr>
      <w:r>
        <w:t>Он ее сжимает</w:t>
      </w:r>
    </w:p>
    <w:p>
      <w:pPr>
        <w:jc w:val="left"/>
      </w:pPr>
      <w:r>
        <w:t>И если мозг не знает, что там внутри, речь начинает казаться кашей</w:t>
      </w:r>
    </w:p>
    <w:p>
      <w:pPr>
        <w:jc w:val="left"/>
      </w:pPr>
      <w:r>
        <w:t>Человек слышит что-то между словами, но не понимает, что именно</w:t>
      </w:r>
    </w:p>
    <w:p>
      <w:pPr>
        <w:jc w:val="left"/>
      </w:pPr>
      <w:r>
        <w:t>Поэтому мы сначала учим полную форму</w:t>
      </w:r>
    </w:p>
    <w:p>
      <w:pPr>
        <w:pStyle w:val="ScriptExample"/>
        <w:jc w:val="left"/>
      </w:pPr>
      <w:r>
        <w:t>I am tired</w:t>
      </w:r>
    </w:p>
    <w:p>
      <w:pPr>
        <w:pStyle w:val="ScriptExample"/>
        <w:jc w:val="left"/>
      </w:pPr>
      <w:r>
        <w:t>She is ready</w:t>
      </w:r>
    </w:p>
    <w:p>
      <w:pPr>
        <w:jc w:val="left"/>
      </w:pPr>
      <w:r>
        <w:t>А потом учимся узнавать ее короткую форму в живой речи</w:t>
      </w:r>
    </w:p>
    <w:p>
      <w:pPr>
        <w:jc w:val="left"/>
      </w:pPr>
      <w:r>
        <w:t>Так урок работает сразу в две стороны</w:t>
      </w:r>
    </w:p>
    <w:p>
      <w:pPr>
        <w:jc w:val="left"/>
      </w:pPr>
      <w:r>
        <w:t>Вы лучше говорите, потому что не теряете связку</w:t>
      </w:r>
    </w:p>
    <w:p>
      <w:pPr>
        <w:jc w:val="left"/>
      </w:pPr>
      <w:r>
        <w:t>Вы лучше понимаете, потому что слышите ее даже в сжатом виде</w:t>
      </w:r>
    </w:p>
    <w:p>
      <w:pPr>
        <w:jc w:val="left"/>
      </w:pPr>
      <w:r>
        <w:t>Теперь вернемся к русскому мозгу</w:t>
      </w:r>
    </w:p>
    <w:p>
      <w:pPr>
        <w:jc w:val="left"/>
      </w:pPr>
      <w:r>
        <w:t>Он не враг</w:t>
      </w:r>
    </w:p>
    <w:p>
      <w:pPr>
        <w:jc w:val="left"/>
      </w:pPr>
      <w:r>
        <w:t>Он просто делает то, что много лет работало</w:t>
      </w:r>
    </w:p>
    <w:p>
      <w:pPr>
        <w:jc w:val="left"/>
      </w:pPr>
      <w:r>
        <w:t>В русском нормально сказать мне холодно</w:t>
      </w:r>
    </w:p>
    <w:p>
      <w:pPr>
        <w:jc w:val="left"/>
      </w:pPr>
      <w:r>
        <w:t>В английском нельзя просто перенести это как me cold, если вы говорите о себе</w:t>
      </w:r>
    </w:p>
    <w:p>
      <w:pPr>
        <w:jc w:val="left"/>
      </w:pPr>
      <w:r>
        <w:t>Английский спросит, кто главный герой фразы</w:t>
      </w:r>
    </w:p>
    <w:p>
      <w:pPr>
        <w:jc w:val="left"/>
      </w:pPr>
      <w:r>
        <w:t>Если холодно мне, главный герой I</w:t>
      </w:r>
    </w:p>
    <w:p>
      <w:pPr>
        <w:jc w:val="left"/>
      </w:pPr>
      <w:r>
        <w:t>И английский собирает I am cold</w:t>
      </w:r>
    </w:p>
    <w:p>
      <w:pPr>
        <w:jc w:val="left"/>
      </w:pPr>
      <w:r>
        <w:t>А если вы говорите про погоду, главный герой уже не вы, а ситуация вокруг</w:t>
      </w:r>
    </w:p>
    <w:p>
      <w:pPr>
        <w:jc w:val="left"/>
      </w:pPr>
      <w:r>
        <w:t>Тогда английский берет it</w:t>
      </w:r>
    </w:p>
    <w:p>
      <w:pPr>
        <w:pStyle w:val="ScriptExample"/>
        <w:jc w:val="left"/>
      </w:pPr>
      <w:r>
        <w:t>It is cold</w:t>
      </w:r>
    </w:p>
    <w:p>
      <w:pPr>
        <w:jc w:val="left"/>
      </w:pPr>
      <w:r>
        <w:t>Вот почему иногда русская фраза одна, а английские решения разные</w:t>
      </w:r>
    </w:p>
    <w:p>
      <w:pPr>
        <w:jc w:val="left"/>
      </w:pPr>
      <w:r>
        <w:t>Русский может сказать холодно очень коротко</w:t>
      </w:r>
    </w:p>
    <w:p>
      <w:pPr>
        <w:jc w:val="left"/>
      </w:pPr>
      <w:r>
        <w:t>Английский хочет понять, о ком эта фраза</w:t>
      </w:r>
    </w:p>
    <w:p>
      <w:pPr>
        <w:jc w:val="left"/>
      </w:pPr>
      <w:r>
        <w:t>Мне холодно</w:t>
      </w:r>
    </w:p>
    <w:p>
      <w:pPr>
        <w:pStyle w:val="ScriptExample"/>
        <w:jc w:val="left"/>
      </w:pPr>
      <w:r>
        <w:t>I am cold</w:t>
      </w:r>
    </w:p>
    <w:p>
      <w:pPr>
        <w:jc w:val="left"/>
      </w:pPr>
      <w:r>
        <w:t>На улице холодно</w:t>
      </w:r>
    </w:p>
    <w:p>
      <w:pPr>
        <w:pStyle w:val="ScriptExample"/>
        <w:jc w:val="left"/>
      </w:pPr>
      <w:r>
        <w:t>It is cold</w:t>
      </w:r>
    </w:p>
    <w:p>
      <w:pPr>
        <w:jc w:val="left"/>
      </w:pPr>
      <w:r>
        <w:t>Это не сложность ради сложности</w:t>
      </w:r>
    </w:p>
    <w:p>
      <w:pPr>
        <w:jc w:val="left"/>
      </w:pPr>
      <w:r>
        <w:t>Это другой способ держать предложение</w:t>
      </w:r>
    </w:p>
    <w:p>
      <w:pPr>
        <w:jc w:val="left"/>
      </w:pPr>
      <w:r>
        <w:t>Русский часто разрешает фразе быть без явно названного главного героя</w:t>
      </w:r>
    </w:p>
    <w:p>
      <w:pPr>
        <w:jc w:val="left"/>
      </w:pPr>
      <w:r>
        <w:t>Английский чаще хочет, чтобы в предложении кто-то стоял на первом месте и нес ответственность за смысл</w:t>
      </w:r>
    </w:p>
    <w:p>
      <w:pPr>
        <w:jc w:val="left"/>
      </w:pPr>
      <w:r>
        <w:t>Это один из самых красивых и одновременно раздражающих моментов, если вы учите английский с русским языком в голове</w:t>
      </w:r>
    </w:p>
    <w:p>
      <w:pPr>
        <w:jc w:val="left"/>
      </w:pPr>
      <w:r>
        <w:t>Русский может оставить ситуацию висеть в воздухе</w:t>
      </w:r>
    </w:p>
    <w:p>
      <w:pPr>
        <w:jc w:val="left"/>
      </w:pPr>
      <w:r>
        <w:t>Холодно</w:t>
      </w:r>
    </w:p>
    <w:p>
      <w:pPr>
        <w:jc w:val="left"/>
      </w:pPr>
      <w:r>
        <w:t>Поздно</w:t>
      </w:r>
    </w:p>
    <w:p>
      <w:pPr>
        <w:jc w:val="left"/>
      </w:pPr>
      <w:r>
        <w:t>Странно</w:t>
      </w:r>
    </w:p>
    <w:p>
      <w:pPr>
        <w:jc w:val="left"/>
      </w:pPr>
      <w:r>
        <w:t>Все понимают, о чем речь</w:t>
      </w:r>
    </w:p>
    <w:p>
      <w:pPr>
        <w:jc w:val="left"/>
      </w:pPr>
      <w:r>
        <w:t>Английский чаще ставит маленькое it, даже если это it не означает конкретный предмет, который можно потрогать</w:t>
      </w:r>
    </w:p>
    <w:p>
      <w:pPr>
        <w:pStyle w:val="ScriptExample"/>
        <w:jc w:val="left"/>
      </w:pPr>
      <w:r>
        <w:t>It is late</w:t>
      </w:r>
    </w:p>
    <w:p>
      <w:pPr>
        <w:pStyle w:val="ScriptExample"/>
        <w:jc w:val="left"/>
      </w:pPr>
      <w:r>
        <w:t>It is strange</w:t>
      </w:r>
    </w:p>
    <w:p>
      <w:pPr>
        <w:jc w:val="left"/>
      </w:pPr>
      <w:r>
        <w:t>Это не оно позднее и не оно странное в буквальном русском смысле</w:t>
      </w:r>
    </w:p>
    <w:p>
      <w:pPr>
        <w:jc w:val="left"/>
      </w:pPr>
      <w:r>
        <w:t>Это технический способ дать предложению главного героя</w:t>
      </w:r>
    </w:p>
    <w:p>
      <w:pPr>
        <w:jc w:val="left"/>
      </w:pPr>
      <w:r>
        <w:t>Английское предложение любит, чтобы кто-то занял первое место</w:t>
      </w:r>
    </w:p>
    <w:p>
      <w:pPr>
        <w:jc w:val="left"/>
      </w:pPr>
      <w:r>
        <w:t>Даже если этот кто-то просто ситуация</w:t>
      </w:r>
    </w:p>
    <w:p>
      <w:pPr>
        <w:jc w:val="left"/>
      </w:pPr>
      <w:r>
        <w:t>И когда вы это понимаете, фразы с it перестают казаться бессмысленными</w:t>
      </w:r>
    </w:p>
    <w:p>
      <w:pPr>
        <w:jc w:val="left"/>
      </w:pPr>
      <w:r>
        <w:t>Они становятся аккуратной английской привычкой</w:t>
      </w:r>
    </w:p>
    <w:p>
      <w:pPr>
        <w:jc w:val="left"/>
      </w:pPr>
      <w:r>
        <w:t>Сначала поставить сцену</w:t>
      </w:r>
    </w:p>
    <w:p>
      <w:pPr>
        <w:jc w:val="left"/>
      </w:pPr>
      <w:r>
        <w:t>Потом сказать, какая она</w:t>
      </w:r>
    </w:p>
    <w:p>
      <w:pPr>
        <w:pStyle w:val="ScriptExample"/>
        <w:jc w:val="left"/>
      </w:pPr>
      <w:r>
        <w:t>I</w:t>
      </w:r>
    </w:p>
    <w:p>
      <w:pPr>
        <w:pStyle w:val="ScriptExample"/>
        <w:jc w:val="left"/>
      </w:pPr>
      <w:r>
        <w:t>She</w:t>
      </w:r>
    </w:p>
    <w:p>
      <w:pPr>
        <w:pStyle w:val="ScriptExample"/>
        <w:jc w:val="left"/>
      </w:pPr>
      <w:r>
        <w:t>It</w:t>
      </w:r>
    </w:p>
    <w:p>
      <w:pPr>
        <w:pStyle w:val="ScriptExample"/>
        <w:jc w:val="left"/>
      </w:pPr>
      <w:r>
        <w:t>They</w:t>
      </w:r>
    </w:p>
    <w:p>
      <w:pPr>
        <w:jc w:val="left"/>
      </w:pPr>
      <w:r>
        <w:t>Вот почему местоимения в первом уроке идут вместе с to be</w:t>
      </w:r>
    </w:p>
    <w:p>
      <w:pPr>
        <w:jc w:val="left"/>
      </w:pPr>
      <w:r>
        <w:t>Они не просто слова я, ты, он, она</w:t>
      </w:r>
    </w:p>
    <w:p>
      <w:pPr>
        <w:jc w:val="left"/>
      </w:pPr>
      <w:r>
        <w:t>Они кнопки, которые запускают форму связки</w:t>
      </w:r>
    </w:p>
    <w:p>
      <w:pPr>
        <w:jc w:val="left"/>
      </w:pPr>
      <w:r>
        <w:t>Если вы видите I, мозг должен быстро подставить am</w:t>
      </w:r>
    </w:p>
    <w:p>
      <w:pPr>
        <w:jc w:val="left"/>
      </w:pPr>
      <w:r>
        <w:t>Если видите she, мозг должен быстро ждать is</w:t>
      </w:r>
    </w:p>
    <w:p>
      <w:pPr>
        <w:jc w:val="left"/>
      </w:pPr>
      <w:r>
        <w:t>Если видите they, мозг должен быстро ждать are</w:t>
      </w:r>
    </w:p>
    <w:p>
      <w:pPr>
        <w:jc w:val="left"/>
      </w:pPr>
      <w:r>
        <w:t>И здесь Фрейзмен становится не просто приложением рядом с видео, а продолжением этой идеи</w:t>
      </w:r>
    </w:p>
    <w:p>
      <w:pPr>
        <w:jc w:val="left"/>
      </w:pPr>
      <w:r>
        <w:t>В видео можно понять механизм</w:t>
      </w:r>
    </w:p>
    <w:p>
      <w:pPr>
        <w:jc w:val="left"/>
      </w:pPr>
      <w:r>
        <w:t>Но автоматизм появляется только когда вы много раз встречаете одну и ту же развилку</w:t>
      </w:r>
    </w:p>
    <w:p>
      <w:pPr>
        <w:jc w:val="left"/>
      </w:pPr>
      <w:r>
        <w:t>Кто главный</w:t>
      </w:r>
    </w:p>
    <w:p>
      <w:pPr>
        <w:jc w:val="left"/>
      </w:pPr>
      <w:r>
        <w:t>Что идет дальше</w:t>
      </w:r>
    </w:p>
    <w:p>
      <w:pPr>
        <w:jc w:val="left"/>
      </w:pPr>
      <w:r>
        <w:t>Нужна связка или уже есть действие</w:t>
      </w:r>
    </w:p>
    <w:p>
      <w:pPr>
        <w:jc w:val="left"/>
      </w:pPr>
      <w:r>
        <w:t>В первом уроке Фрейзмена тема такая же, местоимения и глагол to be</w:t>
      </w:r>
    </w:p>
    <w:p>
      <w:pPr>
        <w:jc w:val="left"/>
      </w:pPr>
      <w:r>
        <w:t>То есть мы не просто посмотрели ролик и пошли в приложение на другую тему</w:t>
      </w:r>
    </w:p>
    <w:p>
      <w:pPr>
        <w:jc w:val="left"/>
      </w:pPr>
      <w:r>
        <w:t>Мы идем по тому же маршруту</w:t>
      </w:r>
    </w:p>
    <w:p>
      <w:pPr>
        <w:jc w:val="left"/>
      </w:pPr>
      <w:r>
        <w:t>Здесь я объясняю, почему I am at home работает именно так</w:t>
      </w:r>
    </w:p>
    <w:p>
      <w:pPr>
        <w:jc w:val="left"/>
      </w:pPr>
      <w:r>
        <w:t>А в приложении вы проверяете, выберет ли мозг am быстро, когда уже нет времени на длинное объяснение</w:t>
      </w:r>
    </w:p>
    <w:p>
      <w:pPr>
        <w:jc w:val="left"/>
      </w:pPr>
      <w:r>
        <w:t>И это честная проверка</w:t>
      </w:r>
    </w:p>
    <w:p>
      <w:pPr>
        <w:jc w:val="left"/>
      </w:pPr>
      <w:r>
        <w:t>Потому что иногда человек думает, что он понял правило, но в упражнении рука все равно тянется пропустить am</w:t>
      </w:r>
    </w:p>
    <w:p>
      <w:pPr>
        <w:jc w:val="left"/>
      </w:pPr>
      <w:r>
        <w:t>Это не провал</w:t>
      </w:r>
    </w:p>
    <w:p>
      <w:pPr>
        <w:jc w:val="left"/>
      </w:pPr>
      <w:r>
        <w:t>Это точная диагностика</w:t>
      </w:r>
    </w:p>
    <w:p>
      <w:pPr>
        <w:jc w:val="left"/>
      </w:pPr>
      <w:r>
        <w:t>Значит старый русский автоматизм еще сильнее нового английского</w:t>
      </w:r>
    </w:p>
    <w:p>
      <w:pPr>
        <w:jc w:val="left"/>
      </w:pPr>
      <w:r>
        <w:t>Значит нужно не слушать еще десять объяснений подряд, а сделать несколько правильных сборок руками</w:t>
      </w:r>
    </w:p>
    <w:p>
      <w:pPr>
        <w:jc w:val="left"/>
      </w:pPr>
      <w:r>
        <w:t>В Фрейзмене для этого есть уроки, фразы, карточки, повторение, тренер, статистика и прогресс</w:t>
      </w:r>
    </w:p>
    <w:p>
      <w:pPr>
        <w:jc w:val="left"/>
      </w:pPr>
      <w:r>
        <w:t>Первые три урока можно пройти бесплатно</w:t>
      </w:r>
    </w:p>
    <w:p>
      <w:pPr>
        <w:jc w:val="left"/>
      </w:pPr>
      <w:r>
        <w:t>И для первого выпуска это особенно удобно</w:t>
      </w:r>
    </w:p>
    <w:p>
      <w:pPr>
        <w:jc w:val="left"/>
      </w:pPr>
      <w:r>
        <w:t>Вы посмотрели видео, поняли, почему связка исчезает из русской головы, потом открыли первый урок и сразу проверили, где она исчезает у вас</w:t>
      </w:r>
    </w:p>
    <w:p>
      <w:pPr>
        <w:jc w:val="left"/>
      </w:pPr>
      <w:r>
        <w:t>Теперь добавим еще один слой, чтобы to be перестал казаться школьной мелочью</w:t>
      </w:r>
    </w:p>
    <w:p>
      <w:pPr>
        <w:jc w:val="left"/>
      </w:pPr>
      <w:r>
        <w:t>Он нужен не только для фраз уровня я дома</w:t>
      </w:r>
    </w:p>
    <w:p>
      <w:pPr>
        <w:jc w:val="left"/>
      </w:pPr>
      <w:r>
        <w:t>Он будет держать огромные куски английского дальше</w:t>
      </w:r>
    </w:p>
    <w:p>
      <w:pPr>
        <w:jc w:val="left"/>
      </w:pPr>
      <w:r>
        <w:t>Когда вы будете делать вопрос, be будет двигаться вперед</w:t>
      </w:r>
    </w:p>
    <w:p>
      <w:pPr>
        <w:pStyle w:val="ScriptExample"/>
        <w:jc w:val="left"/>
      </w:pPr>
      <w:r>
        <w:t>Are you ready</w:t>
      </w:r>
    </w:p>
    <w:p>
      <w:pPr>
        <w:pStyle w:val="ScriptExample"/>
        <w:jc w:val="left"/>
      </w:pPr>
      <w:r>
        <w:t>Is she here</w:t>
      </w:r>
    </w:p>
    <w:p>
      <w:pPr>
        <w:jc w:val="left"/>
      </w:pPr>
      <w:r>
        <w:t>Когда будете делать отрицание, после be появится not</w:t>
      </w:r>
    </w:p>
    <w:p>
      <w:pPr>
        <w:pStyle w:val="ScriptExample"/>
        <w:jc w:val="left"/>
      </w:pPr>
      <w:r>
        <w:t>I am not ready</w:t>
      </w:r>
    </w:p>
    <w:p>
      <w:pPr>
        <w:pStyle w:val="ScriptExample"/>
        <w:jc w:val="left"/>
      </w:pPr>
      <w:r>
        <w:t>She is not here</w:t>
      </w:r>
    </w:p>
    <w:p>
      <w:pPr>
        <w:jc w:val="left"/>
      </w:pPr>
      <w:r>
        <w:t>Когда будете учить Present Continuous, be снова будет в центре</w:t>
      </w:r>
    </w:p>
    <w:p>
      <w:pPr>
        <w:pStyle w:val="ScriptExample"/>
        <w:jc w:val="left"/>
      </w:pPr>
      <w:r>
        <w:t>I am working</w:t>
      </w:r>
    </w:p>
    <w:p>
      <w:pPr>
        <w:pStyle w:val="ScriptExample"/>
        <w:jc w:val="left"/>
      </w:pPr>
      <w:r>
        <w:t>She is studying</w:t>
      </w:r>
    </w:p>
    <w:p>
      <w:pPr>
        <w:jc w:val="left"/>
      </w:pPr>
      <w:r>
        <w:t>Когда позже появится Passive Voice, be опять будет участвовать</w:t>
      </w:r>
    </w:p>
    <w:p>
      <w:pPr>
        <w:pStyle w:val="ScriptExample"/>
        <w:jc w:val="left"/>
      </w:pPr>
      <w:r>
        <w:t>The door is closed</w:t>
      </w:r>
    </w:p>
    <w:p>
      <w:pPr>
        <w:pStyle w:val="ScriptExample"/>
        <w:jc w:val="left"/>
      </w:pPr>
      <w:r>
        <w:t>The lesson is finished</w:t>
      </w:r>
    </w:p>
    <w:p>
      <w:pPr>
        <w:jc w:val="left"/>
      </w:pPr>
      <w:r>
        <w:t>Сейчас не нужно разбирать все эти темы</w:t>
      </w:r>
    </w:p>
    <w:p>
      <w:pPr>
        <w:jc w:val="left"/>
      </w:pPr>
      <w:r>
        <w:t>Но важно понять масштаб</w:t>
      </w:r>
    </w:p>
    <w:p>
      <w:pPr>
        <w:jc w:val="left"/>
      </w:pPr>
      <w:r>
        <w:t>Мы не учим маленький глагол ради галочки</w:t>
      </w:r>
    </w:p>
    <w:p>
      <w:pPr>
        <w:jc w:val="left"/>
      </w:pPr>
      <w:r>
        <w:t>Мы ставим деталь, которая потом будет появляться снова и снова</w:t>
      </w:r>
    </w:p>
    <w:p>
      <w:pPr>
        <w:jc w:val="left"/>
      </w:pPr>
      <w:r>
        <w:t>Если на первом уроке вы привыкнете терять am, is и are, дальше эта ошибка будет путешествовать вместе с вами</w:t>
      </w:r>
    </w:p>
    <w:p>
      <w:pPr>
        <w:jc w:val="left"/>
      </w:pPr>
      <w:r>
        <w:t>Она зайдет в вопросы</w:t>
      </w:r>
    </w:p>
    <w:p>
      <w:pPr>
        <w:jc w:val="left"/>
      </w:pPr>
      <w:r>
        <w:t>Зайдет в отрицания</w:t>
      </w:r>
    </w:p>
    <w:p>
      <w:pPr>
        <w:jc w:val="left"/>
      </w:pPr>
      <w:r>
        <w:t>Зайдет в длительные времена</w:t>
      </w:r>
    </w:p>
    <w:p>
      <w:pPr>
        <w:jc w:val="left"/>
      </w:pPr>
      <w:r>
        <w:t>Зайдет в пассив</w:t>
      </w:r>
    </w:p>
    <w:p>
      <w:pPr>
        <w:jc w:val="left"/>
      </w:pPr>
      <w:r>
        <w:t>А если вы сейчас поймаете сам принцип, дальше английский станет спокойнее</w:t>
      </w:r>
    </w:p>
    <w:p>
      <w:pPr>
        <w:jc w:val="left"/>
      </w:pPr>
      <w:r>
        <w:t>Не легче в смысле совсем без усилий</w:t>
      </w:r>
    </w:p>
    <w:p>
      <w:pPr>
        <w:jc w:val="left"/>
      </w:pPr>
      <w:r>
        <w:t>Спокойнее в смысле понятнее</w:t>
      </w:r>
    </w:p>
    <w:p>
      <w:pPr>
        <w:jc w:val="left"/>
      </w:pPr>
      <w:r>
        <w:t>Вы будете видеть, что это не случайная таблица, а одна и та же идея в разных местах</w:t>
      </w:r>
    </w:p>
    <w:p>
      <w:pPr>
        <w:jc w:val="left"/>
      </w:pPr>
      <w:r>
        <w:t>Кто-то или что-то соединяется с состоянием, местом, ролью или описанием</w:t>
      </w:r>
    </w:p>
    <w:p>
      <w:pPr>
        <w:jc w:val="left"/>
      </w:pPr>
      <w:r>
        <w:t>Или глагол сам показывает действие</w:t>
      </w:r>
    </w:p>
    <w:p>
      <w:pPr>
        <w:jc w:val="left"/>
      </w:pPr>
      <w:r>
        <w:t>Вот и вся первая развилка</w:t>
      </w:r>
    </w:p>
    <w:p>
      <w:pPr>
        <w:jc w:val="left"/>
      </w:pPr>
      <w:r>
        <w:t>Давайте соберем ее без длинного списка</w:t>
      </w:r>
    </w:p>
    <w:p>
      <w:pPr>
        <w:jc w:val="left"/>
      </w:pPr>
      <w:r>
        <w:t>Если вы хотите сказать я дома, не переводите это как два отдельных слова</w:t>
      </w:r>
    </w:p>
    <w:p>
      <w:pPr>
        <w:jc w:val="left"/>
      </w:pPr>
      <w:r>
        <w:t>Спросите, что делает фраза</w:t>
      </w:r>
    </w:p>
    <w:p>
      <w:pPr>
        <w:jc w:val="left"/>
      </w:pPr>
      <w:r>
        <w:t>Она сообщает мое место</w:t>
      </w:r>
    </w:p>
    <w:p>
      <w:pPr>
        <w:jc w:val="left"/>
      </w:pPr>
      <w:r>
        <w:t>Значит английскому нужна связка</w:t>
      </w:r>
    </w:p>
    <w:p>
      <w:pPr>
        <w:pStyle w:val="ScriptExample"/>
        <w:jc w:val="left"/>
      </w:pPr>
      <w:r>
        <w:t>I am at home</w:t>
      </w:r>
    </w:p>
    <w:p>
      <w:pPr>
        <w:jc w:val="left"/>
      </w:pPr>
      <w:r>
        <w:t>Если вы хотите сказать я работаю, фраза уже содержит действие</w:t>
      </w:r>
    </w:p>
    <w:p>
      <w:pPr>
        <w:jc w:val="left"/>
      </w:pPr>
      <w:r>
        <w:t>Work сам несет смысл действия</w:t>
      </w:r>
    </w:p>
    <w:p>
      <w:pPr>
        <w:pStyle w:val="ScriptExample"/>
        <w:jc w:val="left"/>
      </w:pPr>
      <w:r>
        <w:t>I work</w:t>
      </w:r>
    </w:p>
    <w:p>
      <w:pPr>
        <w:jc w:val="left"/>
      </w:pPr>
      <w:r>
        <w:t>Эти две фразы лучше десяти случайных примеров</w:t>
      </w:r>
    </w:p>
    <w:p>
      <w:pPr>
        <w:jc w:val="left"/>
      </w:pPr>
      <w:r>
        <w:t>Потому что они показывают границу</w:t>
      </w:r>
    </w:p>
    <w:p>
      <w:pPr>
        <w:jc w:val="left"/>
      </w:pPr>
      <w:r>
        <w:t>Место просит связку</w:t>
      </w:r>
    </w:p>
    <w:p>
      <w:pPr>
        <w:jc w:val="left"/>
      </w:pPr>
      <w:r>
        <w:t>Действие не просит лишнюю связку</w:t>
      </w:r>
    </w:p>
    <w:p>
      <w:pPr>
        <w:jc w:val="left"/>
      </w:pPr>
      <w:r>
        <w:t>И то же самое с ошибкой I am agree</w:t>
      </w:r>
    </w:p>
    <w:p>
      <w:pPr>
        <w:jc w:val="left"/>
      </w:pPr>
      <w:r>
        <w:t>Не пытайтесь просто запомнить, что так нельзя</w:t>
      </w:r>
    </w:p>
    <w:p>
      <w:pPr>
        <w:jc w:val="left"/>
      </w:pPr>
      <w:r>
        <w:t>Поймите, почему рука туда тянется</w:t>
      </w:r>
    </w:p>
    <w:p>
      <w:pPr>
        <w:jc w:val="left"/>
      </w:pPr>
      <w:r>
        <w:t>Русская фраза я согласен похожа на я готов</w:t>
      </w:r>
    </w:p>
    <w:p>
      <w:pPr>
        <w:jc w:val="left"/>
      </w:pPr>
      <w:r>
        <w:t>Но английское agree не похоже на ready</w:t>
      </w:r>
    </w:p>
    <w:p>
      <w:pPr>
        <w:jc w:val="left"/>
      </w:pPr>
      <w:r>
        <w:t>Ready описывает состояние</w:t>
      </w:r>
    </w:p>
    <w:p>
      <w:pPr>
        <w:jc w:val="left"/>
      </w:pPr>
      <w:r>
        <w:t>Agree работает как глагол</w:t>
      </w:r>
    </w:p>
    <w:p>
      <w:pPr>
        <w:jc w:val="left"/>
      </w:pPr>
      <w:r>
        <w:t>Поэтому I am ready, но I agree</w:t>
      </w:r>
    </w:p>
    <w:p>
      <w:pPr>
        <w:jc w:val="left"/>
      </w:pPr>
      <w:r>
        <w:t>Вот этот маленький контраст и есть ключ</w:t>
      </w:r>
    </w:p>
    <w:p>
      <w:pPr>
        <w:jc w:val="left"/>
      </w:pPr>
      <w:r>
        <w:t>Когда вы начнете видеть такие роли, английский перестанет быть набором запретов</w:t>
      </w:r>
    </w:p>
    <w:p>
      <w:pPr>
        <w:jc w:val="left"/>
      </w:pPr>
      <w:r>
        <w:t>Он станет системой решений</w:t>
      </w:r>
    </w:p>
    <w:p>
      <w:pPr>
        <w:jc w:val="left"/>
      </w:pPr>
      <w:r>
        <w:t>Не просто нельзя говорить I am agree</w:t>
      </w:r>
    </w:p>
    <w:p>
      <w:pPr>
        <w:jc w:val="left"/>
      </w:pPr>
      <w:r>
        <w:t>А agree уже глагол, am туда не нужен</w:t>
      </w:r>
    </w:p>
    <w:p>
      <w:pPr>
        <w:jc w:val="left"/>
      </w:pPr>
      <w:r>
        <w:t>Не просто нельзя говорить she tired</w:t>
      </w:r>
    </w:p>
    <w:p>
      <w:pPr>
        <w:jc w:val="left"/>
      </w:pPr>
      <w:r>
        <w:t>А tired описание состояния, значит she is tired</w:t>
      </w:r>
    </w:p>
    <w:p>
      <w:pPr>
        <w:jc w:val="left"/>
      </w:pPr>
      <w:r>
        <w:t>И это совсем другой уровень контроля</w:t>
      </w:r>
    </w:p>
    <w:p>
      <w:pPr>
        <w:jc w:val="left"/>
      </w:pPr>
      <w:r>
        <w:t>Потому что запреты забываются</w:t>
      </w:r>
    </w:p>
    <w:p>
      <w:pPr>
        <w:jc w:val="left"/>
      </w:pPr>
      <w:r>
        <w:t>Логика остается</w:t>
      </w:r>
    </w:p>
    <w:p>
      <w:pPr>
        <w:jc w:val="left"/>
      </w:pPr>
      <w:r>
        <w:t>В конце урока мне не нужно, чтобы вы знали всю тему to be навсегда</w:t>
      </w:r>
    </w:p>
    <w:p>
      <w:pPr>
        <w:jc w:val="left"/>
      </w:pPr>
      <w:r>
        <w:t>Это только первый выпуск</w:t>
      </w:r>
    </w:p>
    <w:p>
      <w:pPr>
        <w:jc w:val="left"/>
      </w:pPr>
      <w:r>
        <w:t>Мне нужно, чтобы после видео у вас внутри появился маленький стоп-сигнал</w:t>
      </w:r>
    </w:p>
    <w:p>
      <w:pPr>
        <w:jc w:val="left"/>
      </w:pPr>
      <w:r>
        <w:t>Когда мозг хочет сказать I at home, вы на секунду замечаете, что это русский способ сборки</w:t>
      </w:r>
    </w:p>
    <w:p>
      <w:pPr>
        <w:jc w:val="left"/>
      </w:pPr>
      <w:r>
        <w:t>Когда мозг хочет сказать she tired, вы замечаете, что между she и tired нужна связь</w:t>
      </w:r>
    </w:p>
    <w:p>
      <w:pPr>
        <w:jc w:val="left"/>
      </w:pPr>
      <w:r>
        <w:t>А когда мозг хочет сказать I am agree, вы замечаете другую проблему</w:t>
      </w:r>
    </w:p>
    <w:p>
      <w:pPr>
        <w:jc w:val="left"/>
      </w:pPr>
      <w:r>
        <w:t>Здесь связка не потерялась</w:t>
      </w:r>
    </w:p>
    <w:p>
      <w:pPr>
        <w:jc w:val="left"/>
      </w:pPr>
      <w:r>
        <w:t>Здесь она лишняя</w:t>
      </w:r>
    </w:p>
    <w:p>
      <w:pPr>
        <w:jc w:val="left"/>
      </w:pPr>
      <w:r>
        <w:t>И в обоих случаях вы уже не просто исправляете фразу</w:t>
      </w:r>
    </w:p>
    <w:p>
      <w:pPr>
        <w:jc w:val="left"/>
      </w:pPr>
      <w:r>
        <w:t>Вы понимаете, что именно произошло</w:t>
      </w:r>
    </w:p>
    <w:p>
      <w:pPr>
        <w:jc w:val="left"/>
      </w:pPr>
      <w:r>
        <w:t>Вот это и есть первый шаг к уверенной речи</w:t>
      </w:r>
    </w:p>
    <w:p>
      <w:pPr>
        <w:jc w:val="left"/>
      </w:pPr>
      <w:r>
        <w:t>Не идеальной</w:t>
      </w:r>
    </w:p>
    <w:p>
      <w:pPr>
        <w:jc w:val="left"/>
      </w:pPr>
      <w:r>
        <w:t>Уверенной</w:t>
      </w:r>
    </w:p>
    <w:p>
      <w:pPr>
        <w:jc w:val="left"/>
      </w:pPr>
      <w:r>
        <w:t>Потому что уверенный пользователь языка не тот, кто никогда не ошибается</w:t>
      </w:r>
    </w:p>
    <w:p>
      <w:pPr>
        <w:jc w:val="left"/>
      </w:pPr>
      <w:r>
        <w:t>Уверенный пользователь быстро видит, почему ошибка появилась, и знает, как ее чинить</w:t>
      </w:r>
    </w:p>
    <w:p>
      <w:pPr>
        <w:jc w:val="left"/>
      </w:pPr>
      <w:r>
        <w:t>Теперь ваш шаг</w:t>
      </w:r>
    </w:p>
    <w:p>
      <w:pPr>
        <w:jc w:val="left"/>
      </w:pPr>
      <w:r>
        <w:t>Откройте урок 1 в Фрейзмене</w:t>
      </w:r>
    </w:p>
    <w:p>
      <w:pPr>
        <w:jc w:val="left"/>
      </w:pPr>
      <w:r>
        <w:t>Пройдите местоимения и to be</w:t>
      </w:r>
    </w:p>
    <w:p>
      <w:pPr>
        <w:jc w:val="left"/>
      </w:pPr>
      <w:r>
        <w:t>И смотрите не только на правильные ответы</w:t>
      </w:r>
    </w:p>
    <w:p>
      <w:pPr>
        <w:jc w:val="left"/>
      </w:pPr>
      <w:r>
        <w:t>Смотрите на момент, где мозг сомневается</w:t>
      </w:r>
    </w:p>
    <w:p>
      <w:pPr>
        <w:jc w:val="left"/>
      </w:pPr>
      <w:r>
        <w:t>Если зависаете между is и are, это точка тренировки</w:t>
      </w:r>
    </w:p>
    <w:p>
      <w:pPr>
        <w:jc w:val="left"/>
      </w:pPr>
      <w:r>
        <w:t>Если хочется убрать am, это точка тренировки</w:t>
      </w:r>
    </w:p>
    <w:p>
      <w:pPr>
        <w:jc w:val="left"/>
      </w:pPr>
      <w:r>
        <w:t>Если хочется поставить am перед обычным глаголом, это тоже точка тренировки</w:t>
      </w:r>
    </w:p>
    <w:p>
      <w:pPr>
        <w:jc w:val="left"/>
      </w:pPr>
      <w:r>
        <w:t>В комментариях напишите одну живую фразу, где вы реально путаетесь</w:t>
      </w:r>
    </w:p>
    <w:p>
      <w:pPr>
        <w:jc w:val="left"/>
      </w:pPr>
      <w:r>
        <w:t>Не десять примеров из учебника</w:t>
      </w:r>
    </w:p>
    <w:p>
      <w:pPr>
        <w:jc w:val="left"/>
      </w:pPr>
      <w:r>
        <w:t>Одну вашу фразу</w:t>
      </w:r>
    </w:p>
    <w:p>
      <w:pPr>
        <w:jc w:val="left"/>
      </w:pPr>
      <w:r>
        <w:t>Подойдет фраза про работу, дом, усталость, холод, согласие или готовность</w:t>
      </w:r>
    </w:p>
    <w:p>
      <w:pPr>
        <w:jc w:val="left"/>
      </w:pPr>
      <w:r>
        <w:t>Я возьму самые частые ошибки в следующие разборы, потому что курс должен идти не только по плану приложения, но и по вашим реальным поломкам</w:t>
      </w:r>
    </w:p>
    <w:p>
      <w:pPr>
        <w:jc w:val="left"/>
      </w:pPr>
      <w:r>
        <w:t>А следующий урок будет прямым продолжением</w:t>
      </w:r>
    </w:p>
    <w:p>
      <w:pPr>
        <w:jc w:val="left"/>
      </w:pPr>
      <w:r>
        <w:t>Мы возьмем тот же to be и сделаем отрицания и вопросы</w:t>
      </w:r>
    </w:p>
    <w:p>
      <w:pPr>
        <w:jc w:val="left"/>
      </w:pPr>
      <w:r>
        <w:t>Потому что когда вы уже понимаете I am ready, следующий шаг естественный</w:t>
      </w:r>
    </w:p>
    <w:p>
      <w:pPr>
        <w:jc w:val="left"/>
      </w:pPr>
      <w:r>
        <w:t>Как сказать я не готов</w:t>
      </w:r>
    </w:p>
    <w:p>
      <w:pPr>
        <w:jc w:val="left"/>
      </w:pPr>
      <w:r>
        <w:t>Как спросить ты готов</w:t>
      </w:r>
    </w:p>
    <w:p>
      <w:pPr>
        <w:jc w:val="left"/>
      </w:pPr>
      <w:r>
        <w:t>И там станет видно, почему сегодняшний урок был первым</w:t>
      </w:r>
    </w:p>
    <w:p>
      <w:pPr>
        <w:jc w:val="left"/>
      </w:pPr>
      <w:r>
        <w:t>Am, is и are не маленькая формальность</w:t>
      </w:r>
    </w:p>
    <w:p>
      <w:pPr>
        <w:jc w:val="left"/>
      </w:pPr>
      <w:r>
        <w:t>Это ручки, за которые английский потом будет двигать фразу</w:t>
      </w:r>
    </w:p>
    <w:p>
      <w:pPr>
        <w:jc w:val="left"/>
      </w:pPr>
      <w:r>
        <w:t>Сегодня вы поставили эти ручки на место</w:t>
      </w:r>
    </w:p>
    <w:p>
      <w:pPr>
        <w:jc w:val="left"/>
      </w:pPr>
      <w:r>
        <w:t>Дальше мы начнем ими пользоваться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555555"/>
        <w:sz w:val="18"/>
      </w:rPr>
      <w:t xml:space="preserve">Стр. </w:t>
    </w:r>
    <w:r>
      <w:rPr>
        <w:rFonts w:ascii="Arial" w:hAnsi="Arial" w:eastAsia="Arial"/>
        <w:b w:val="0"/>
        <w:color w:val="555555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76" w:lineRule="auto" w:before="0"/>
      <w:contextualSpacing/>
    </w:pPr>
    <w:rPr>
      <w:rFonts w:asciiTheme="majorHAnsi" w:eastAsiaTheme="majorEastAsia" w:hAnsiTheme="majorHAnsi" w:cstheme="majorBidi" w:ascii="Arial" w:hAnsi="Arial" w:eastAsia="Arial"/>
      <w:b w:val="0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76" w:lineRule="auto"/>
    </w:pPr>
    <w:rPr>
      <w:rFonts w:asciiTheme="majorHAnsi" w:eastAsiaTheme="majorEastAsia" w:hAnsiTheme="majorHAnsi" w:cstheme="majorBidi" w:ascii="Arial" w:hAnsi="Arial" w:eastAsia="Arial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iptExample">
    <w:name w:val="Script Example"/>
    <w:pPr>
      <w:spacing w:before="0" w:after="80" w:line="276" w:lineRule="auto"/>
    </w:pPr>
    <w:rPr>
      <w:rFonts w:ascii="Arial" w:hAnsi="Arial" w:eastAsia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