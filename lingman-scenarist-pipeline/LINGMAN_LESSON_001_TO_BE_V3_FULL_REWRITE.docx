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 удаляете AM IS ARE, и английский сразу звучит сломанно</w:t>
      </w:r>
    </w:p>
    <w:p>
      <w:pPr>
        <w:pStyle w:val="Subtitle"/>
      </w:pPr>
      <w:r>
        <w:t>Сборка Английского по Фрейзмену | Урок 1 из 32 | V3 FULL REWRITE</w:t>
      </w:r>
    </w:p>
    <w:p>
      <w:pPr>
        <w:spacing w:before="0" w:after="160" w:line="276" w:lineRule="auto"/>
        <w:jc w:val="left"/>
      </w:pPr>
      <w:r>
        <w:t>Сборка Английского по Фрейзмену</w:t>
        <w:br/>
        <w:t>Урок 1 из 32</w:t>
        <w:br/>
        <w:t>Местоимения и глагол To Be</w:t>
      </w:r>
    </w:p>
    <w:p>
      <w:pPr>
        <w:spacing w:before="0" w:after="160" w:line="276" w:lineRule="auto"/>
        <w:jc w:val="left"/>
      </w:pPr>
      <w:r>
        <w:t>Вы удаляете AM IS ARE, и английский сразу звучит сломанно</w:t>
      </w:r>
    </w:p>
    <w:p>
      <w:pPr>
        <w:spacing w:before="0" w:after="160" w:line="276" w:lineRule="auto"/>
        <w:jc w:val="left"/>
      </w:pPr>
      <w:r>
        <w:t>Представьте очень простую ситуацию</w:t>
      </w:r>
    </w:p>
    <w:p>
      <w:pPr>
        <w:spacing w:before="0" w:after="160" w:line="276" w:lineRule="auto"/>
        <w:jc w:val="left"/>
      </w:pPr>
      <w:r>
        <w:t>Вы хотите сказать по-английски я дома</w:t>
      </w:r>
    </w:p>
    <w:p>
      <w:pPr>
        <w:spacing w:before="0" w:after="160" w:line="276" w:lineRule="auto"/>
        <w:jc w:val="left"/>
      </w:pPr>
      <w:r>
        <w:t>Слова вроде бы известные</w:t>
      </w:r>
    </w:p>
    <w:p>
      <w:pPr>
        <w:spacing w:before="0" w:after="160" w:line="276" w:lineRule="auto"/>
        <w:jc w:val="left"/>
      </w:pPr>
      <w:r>
        <w:t>Я это I</w:t>
      </w:r>
    </w:p>
    <w:p>
      <w:pPr>
        <w:spacing w:before="0" w:after="160" w:line="276" w:lineRule="auto"/>
        <w:jc w:val="left"/>
      </w:pPr>
      <w:r>
        <w:t>Дома это at home</w:t>
      </w:r>
    </w:p>
    <w:p>
      <w:pPr>
        <w:spacing w:before="0" w:after="160" w:line="276" w:lineRule="auto"/>
        <w:jc w:val="left"/>
      </w:pPr>
      <w:r>
        <w:t>Мозг быстро собирает I at home</w:t>
      </w:r>
    </w:p>
    <w:p>
      <w:pPr>
        <w:spacing w:before="0" w:after="160" w:line="276" w:lineRule="auto"/>
        <w:jc w:val="left"/>
      </w:pPr>
      <w:r>
        <w:t>И в этот момент кажется, что фраза почти готова, смысл же понятен, человек сказал я, сказал дом, все рядом, можно жить</w:t>
      </w:r>
    </w:p>
    <w:p>
      <w:pPr>
        <w:spacing w:before="0" w:after="160" w:line="276" w:lineRule="auto"/>
        <w:jc w:val="left"/>
      </w:pPr>
      <w:r>
        <w:t>Но для английского это звучит так, будто две детали лежат на столе, а маленькой детали между ними не хватает</w:t>
      </w:r>
    </w:p>
    <w:p>
      <w:pPr>
        <w:spacing w:before="0" w:after="160" w:line="276" w:lineRule="auto"/>
        <w:jc w:val="left"/>
      </w:pPr>
      <w:r>
        <w:t>Английский ждет I am at home</w:t>
      </w:r>
    </w:p>
    <w:p>
      <w:pPr>
        <w:spacing w:before="0" w:after="160" w:line="276" w:lineRule="auto"/>
        <w:jc w:val="left"/>
      </w:pPr>
      <w:r>
        <w:t>Не длинное красивое предложение, не сложную грамматику, не умное слово из учебника, а просто am</w:t>
      </w:r>
    </w:p>
    <w:p>
      <w:pPr>
        <w:spacing w:before="0" w:after="160" w:line="276" w:lineRule="auto"/>
        <w:jc w:val="left"/>
      </w:pPr>
      <w:r>
        <w:t>Одно маленькое слово, которое русскоязычный новичок часто не чувствует вообще</w:t>
      </w:r>
    </w:p>
    <w:p>
      <w:pPr>
        <w:spacing w:before="0" w:after="160" w:line="276" w:lineRule="auto"/>
        <w:jc w:val="left"/>
      </w:pPr>
      <w:r>
        <w:t>И вот это одна из самых неприятных ошибок в начале английского</w:t>
      </w:r>
    </w:p>
    <w:p>
      <w:pPr>
        <w:spacing w:before="0" w:after="160" w:line="276" w:lineRule="auto"/>
        <w:jc w:val="left"/>
      </w:pPr>
      <w:r>
        <w:t>Она не выглядит трудной</w:t>
      </w:r>
    </w:p>
    <w:p>
      <w:pPr>
        <w:spacing w:before="0" w:after="160" w:line="276" w:lineRule="auto"/>
        <w:jc w:val="left"/>
      </w:pPr>
      <w:r>
        <w:t>Она выглядит лишней</w:t>
      </w:r>
    </w:p>
    <w:p>
      <w:pPr>
        <w:spacing w:before="0" w:after="160" w:line="276" w:lineRule="auto"/>
        <w:jc w:val="left"/>
      </w:pPr>
      <w:r>
        <w:t>Человек думает, зачем мне am, если по-русски я говорю я дома и все нормально</w:t>
      </w:r>
    </w:p>
    <w:p>
      <w:pPr>
        <w:spacing w:before="0" w:after="160" w:line="276" w:lineRule="auto"/>
        <w:jc w:val="left"/>
      </w:pPr>
      <w:r>
        <w:t>Зачем мне is, если я могу сказать она устала</w:t>
      </w:r>
    </w:p>
    <w:p>
      <w:pPr>
        <w:spacing w:before="0" w:after="160" w:line="276" w:lineRule="auto"/>
        <w:jc w:val="left"/>
      </w:pPr>
      <w:r>
        <w:t>Зачем мне are, если мы вместе и так понятно</w:t>
      </w:r>
    </w:p>
    <w:p>
      <w:pPr>
        <w:spacing w:before="0" w:after="160" w:line="276" w:lineRule="auto"/>
        <w:jc w:val="left"/>
      </w:pPr>
      <w:r>
        <w:t>Именно поэтому to be ломает новичков не сложностью, а невидимостью</w:t>
      </w:r>
    </w:p>
    <w:p>
      <w:pPr>
        <w:spacing w:before="0" w:after="160" w:line="276" w:lineRule="auto"/>
        <w:jc w:val="left"/>
      </w:pPr>
      <w:r>
        <w:t>В русском этой детали часто не видно, а в английском без нее фраза не собирается</w:t>
      </w:r>
    </w:p>
    <w:p>
      <w:pPr>
        <w:spacing w:before="0" w:after="160" w:line="276" w:lineRule="auto"/>
        <w:jc w:val="left"/>
      </w:pPr>
      <w:r>
        <w:t>Сегодня первый урок курса Фрейзмена, и мы начинаем именно отсюда</w:t>
      </w:r>
    </w:p>
    <w:p>
      <w:pPr>
        <w:spacing w:before="0" w:after="160" w:line="276" w:lineRule="auto"/>
        <w:jc w:val="left"/>
      </w:pPr>
      <w:r>
        <w:t>Не с красивых времен, не с длинных фраз, не с редких слов, а с самого первого крепления внутри английского предложения</w:t>
      </w:r>
    </w:p>
    <w:p>
      <w:pPr>
        <w:spacing w:before="0" w:after="160" w:line="276" w:lineRule="auto"/>
        <w:jc w:val="left"/>
      </w:pPr>
      <w:r>
        <w:t>Если оно стоит на месте, дальше можно строить вопросы, отрицания, времена, длинные мысли и нормальную речь</w:t>
      </w:r>
    </w:p>
    <w:p>
      <w:pPr>
        <w:spacing w:before="0" w:after="160" w:line="276" w:lineRule="auto"/>
        <w:jc w:val="left"/>
      </w:pPr>
      <w:r>
        <w:t>Если оно все время выпадает, вы можете знать много слов, но фраза будет звучать как русский перевод, который еще не стал английским</w:t>
      </w:r>
    </w:p>
    <w:p>
      <w:pPr>
        <w:spacing w:before="0" w:after="160" w:line="276" w:lineRule="auto"/>
        <w:jc w:val="left"/>
      </w:pPr>
      <w:r>
        <w:t>Разберем это очень спокойно и очень подробно</w:t>
      </w:r>
    </w:p>
    <w:p>
      <w:pPr>
        <w:spacing w:before="0" w:after="160" w:line="276" w:lineRule="auto"/>
        <w:jc w:val="left"/>
      </w:pPr>
      <w:r>
        <w:t>Без школьной паники</w:t>
      </w:r>
    </w:p>
    <w:p>
      <w:pPr>
        <w:spacing w:before="0" w:after="160" w:line="276" w:lineRule="auto"/>
        <w:jc w:val="left"/>
      </w:pPr>
      <w:r>
        <w:t>Без таблицы ради таблицы</w:t>
      </w:r>
    </w:p>
    <w:p>
      <w:pPr>
        <w:spacing w:before="0" w:after="160" w:line="276" w:lineRule="auto"/>
        <w:jc w:val="left"/>
      </w:pPr>
      <w:r>
        <w:t>Без ощущения, что английский специально придумали, чтобы человек в тридцать лет снова почувствовал себя у доски</w:t>
      </w:r>
    </w:p>
    <w:p>
      <w:pPr>
        <w:spacing w:before="0" w:after="160" w:line="276" w:lineRule="auto"/>
        <w:jc w:val="left"/>
      </w:pPr>
      <w:r>
        <w:t>Наша задача проще</w:t>
      </w:r>
    </w:p>
    <w:p>
      <w:pPr>
        <w:spacing w:before="0" w:after="160" w:line="276" w:lineRule="auto"/>
        <w:jc w:val="left"/>
      </w:pPr>
      <w:r>
        <w:t>Понять, где английский просит am, is или are</w:t>
      </w:r>
    </w:p>
    <w:p>
      <w:pPr>
        <w:spacing w:before="0" w:after="160" w:line="276" w:lineRule="auto"/>
        <w:jc w:val="left"/>
      </w:pPr>
      <w:r>
        <w:t>Понять, почему русский мозг их удаляет</w:t>
      </w:r>
    </w:p>
    <w:p>
      <w:pPr>
        <w:spacing w:before="0" w:after="160" w:line="276" w:lineRule="auto"/>
        <w:jc w:val="left"/>
      </w:pPr>
      <w:r>
        <w:t>Понять, почему I am happy нормально, а I am agree нет</w:t>
      </w:r>
    </w:p>
    <w:p>
      <w:pPr>
        <w:spacing w:before="0" w:after="160" w:line="276" w:lineRule="auto"/>
        <w:jc w:val="left"/>
      </w:pPr>
      <w:r>
        <w:t>И начать видеть фразу не как перевод слов по очереди, а как сборку</w:t>
      </w:r>
    </w:p>
    <w:p>
      <w:pPr>
        <w:spacing w:before="0" w:after="160" w:line="276" w:lineRule="auto"/>
        <w:jc w:val="left"/>
      </w:pPr>
      <w:r>
        <w:t>Начнем с русского</w:t>
      </w:r>
    </w:p>
    <w:p>
      <w:pPr>
        <w:spacing w:before="0" w:after="160" w:line="276" w:lineRule="auto"/>
        <w:jc w:val="left"/>
      </w:pPr>
      <w:r>
        <w:t>Мы говорим я здесь</w:t>
      </w:r>
    </w:p>
    <w:p>
      <w:pPr>
        <w:spacing w:before="0" w:after="160" w:line="276" w:lineRule="auto"/>
        <w:jc w:val="left"/>
      </w:pPr>
      <w:r>
        <w:t>Мы говорим она дома</w:t>
      </w:r>
    </w:p>
    <w:p>
      <w:pPr>
        <w:spacing w:before="0" w:after="160" w:line="276" w:lineRule="auto"/>
        <w:jc w:val="left"/>
      </w:pPr>
      <w:r>
        <w:t>Мы говорим он занят</w:t>
      </w:r>
    </w:p>
    <w:p>
      <w:pPr>
        <w:spacing w:before="0" w:after="160" w:line="276" w:lineRule="auto"/>
        <w:jc w:val="left"/>
      </w:pPr>
      <w:r>
        <w:t>Мы говорим это важно</w:t>
      </w:r>
    </w:p>
    <w:p>
      <w:pPr>
        <w:spacing w:before="0" w:after="160" w:line="276" w:lineRule="auto"/>
        <w:jc w:val="left"/>
      </w:pPr>
      <w:r>
        <w:t>Мы говорим они готовы</w:t>
      </w:r>
    </w:p>
    <w:p>
      <w:pPr>
        <w:spacing w:before="0" w:after="160" w:line="276" w:lineRule="auto"/>
        <w:jc w:val="left"/>
      </w:pPr>
      <w:r>
        <w:t>Мы говорим мы друзья</w:t>
      </w:r>
    </w:p>
    <w:p>
      <w:pPr>
        <w:spacing w:before="0" w:after="160" w:line="276" w:lineRule="auto"/>
        <w:jc w:val="left"/>
      </w:pPr>
      <w:r>
        <w:t>В этих фразах в настоящем времени нет видимого глагола</w:t>
      </w:r>
    </w:p>
    <w:p>
      <w:pPr>
        <w:spacing w:before="0" w:after="160" w:line="276" w:lineRule="auto"/>
        <w:jc w:val="left"/>
      </w:pPr>
      <w:r>
        <w:t>Я здесь</w:t>
      </w:r>
    </w:p>
    <w:p>
      <w:pPr>
        <w:spacing w:before="0" w:after="160" w:line="276" w:lineRule="auto"/>
        <w:jc w:val="left"/>
      </w:pPr>
      <w:r>
        <w:t>Кто</w:t>
      </w:r>
    </w:p>
    <w:p>
      <w:pPr>
        <w:spacing w:before="0" w:after="160" w:line="276" w:lineRule="auto"/>
        <w:jc w:val="left"/>
      </w:pPr>
      <w:r>
        <w:t>Я</w:t>
      </w:r>
    </w:p>
    <w:p>
      <w:pPr>
        <w:spacing w:before="0" w:after="160" w:line="276" w:lineRule="auto"/>
        <w:jc w:val="left"/>
      </w:pPr>
      <w:r>
        <w:t>Где</w:t>
      </w:r>
    </w:p>
    <w:p>
      <w:pPr>
        <w:spacing w:before="0" w:after="160" w:line="276" w:lineRule="auto"/>
        <w:jc w:val="left"/>
      </w:pPr>
      <w:r>
        <w:t>Здесь</w:t>
      </w:r>
    </w:p>
    <w:p>
      <w:pPr>
        <w:spacing w:before="0" w:after="160" w:line="276" w:lineRule="auto"/>
        <w:jc w:val="left"/>
      </w:pPr>
      <w:r>
        <w:t>Фраза работает</w:t>
      </w:r>
    </w:p>
    <w:p>
      <w:pPr>
        <w:spacing w:before="0" w:after="160" w:line="276" w:lineRule="auto"/>
        <w:jc w:val="left"/>
      </w:pPr>
      <w:r>
        <w:t>Она дома</w:t>
      </w:r>
    </w:p>
    <w:p>
      <w:pPr>
        <w:spacing w:before="0" w:after="160" w:line="276" w:lineRule="auto"/>
        <w:jc w:val="left"/>
      </w:pPr>
      <w:r>
        <w:t>Кто</w:t>
      </w:r>
    </w:p>
    <w:p>
      <w:pPr>
        <w:spacing w:before="0" w:after="160" w:line="276" w:lineRule="auto"/>
        <w:jc w:val="left"/>
      </w:pPr>
      <w:r>
        <w:t>Она</w:t>
      </w:r>
    </w:p>
    <w:p>
      <w:pPr>
        <w:spacing w:before="0" w:after="160" w:line="276" w:lineRule="auto"/>
        <w:jc w:val="left"/>
      </w:pPr>
      <w:r>
        <w:t>Где</w:t>
      </w:r>
    </w:p>
    <w:p>
      <w:pPr>
        <w:spacing w:before="0" w:after="160" w:line="276" w:lineRule="auto"/>
        <w:jc w:val="left"/>
      </w:pPr>
      <w:r>
        <w:t>Дома</w:t>
      </w:r>
    </w:p>
    <w:p>
      <w:pPr>
        <w:spacing w:before="0" w:after="160" w:line="276" w:lineRule="auto"/>
        <w:jc w:val="left"/>
      </w:pPr>
      <w:r>
        <w:t>Фраза работает</w:t>
      </w:r>
    </w:p>
    <w:p>
      <w:pPr>
        <w:spacing w:before="0" w:after="160" w:line="276" w:lineRule="auto"/>
        <w:jc w:val="left"/>
      </w:pPr>
      <w:r>
        <w:t>Он занят</w:t>
      </w:r>
    </w:p>
    <w:p>
      <w:pPr>
        <w:spacing w:before="0" w:after="160" w:line="276" w:lineRule="auto"/>
        <w:jc w:val="left"/>
      </w:pPr>
      <w:r>
        <w:t>Кто</w:t>
      </w:r>
    </w:p>
    <w:p>
      <w:pPr>
        <w:spacing w:before="0" w:after="160" w:line="276" w:lineRule="auto"/>
        <w:jc w:val="left"/>
      </w:pPr>
      <w:r>
        <w:t>Он</w:t>
      </w:r>
    </w:p>
    <w:p>
      <w:pPr>
        <w:spacing w:before="0" w:after="160" w:line="276" w:lineRule="auto"/>
        <w:jc w:val="left"/>
      </w:pPr>
      <w:r>
        <w:t>Какой он сейчас</w:t>
      </w:r>
    </w:p>
    <w:p>
      <w:pPr>
        <w:spacing w:before="0" w:after="160" w:line="276" w:lineRule="auto"/>
        <w:jc w:val="left"/>
      </w:pPr>
      <w:r>
        <w:t>Занят</w:t>
      </w:r>
    </w:p>
    <w:p>
      <w:pPr>
        <w:spacing w:before="0" w:after="160" w:line="276" w:lineRule="auto"/>
        <w:jc w:val="left"/>
      </w:pPr>
      <w:r>
        <w:t>Фраза работает</w:t>
      </w:r>
    </w:p>
    <w:p>
      <w:pPr>
        <w:spacing w:before="0" w:after="160" w:line="276" w:lineRule="auto"/>
        <w:jc w:val="left"/>
      </w:pPr>
      <w:r>
        <w:t>Русский язык в настоящем времени часто не показывает связку между человеком и тем, что мы о нем говорим</w:t>
      </w:r>
    </w:p>
    <w:p>
      <w:pPr>
        <w:spacing w:before="0" w:after="160" w:line="276" w:lineRule="auto"/>
        <w:jc w:val="left"/>
      </w:pPr>
      <w:r>
        <w:t>Но если мы переносим ту же мысль в прошлое, связка вдруг появляется</w:t>
      </w:r>
    </w:p>
    <w:p>
      <w:pPr>
        <w:spacing w:before="0" w:after="160" w:line="276" w:lineRule="auto"/>
        <w:jc w:val="left"/>
      </w:pPr>
      <w:r>
        <w:t>Я был здесь</w:t>
      </w:r>
    </w:p>
    <w:p>
      <w:pPr>
        <w:spacing w:before="0" w:after="160" w:line="276" w:lineRule="auto"/>
        <w:jc w:val="left"/>
      </w:pPr>
      <w:r>
        <w:t>Она была дома</w:t>
      </w:r>
    </w:p>
    <w:p>
      <w:pPr>
        <w:spacing w:before="0" w:after="160" w:line="276" w:lineRule="auto"/>
        <w:jc w:val="left"/>
      </w:pPr>
      <w:r>
        <w:t>Он был занят</w:t>
      </w:r>
    </w:p>
    <w:p>
      <w:pPr>
        <w:spacing w:before="0" w:after="160" w:line="276" w:lineRule="auto"/>
        <w:jc w:val="left"/>
      </w:pPr>
      <w:r>
        <w:t>Это было важно</w:t>
      </w:r>
    </w:p>
    <w:p>
      <w:pPr>
        <w:spacing w:before="0" w:after="160" w:line="276" w:lineRule="auto"/>
        <w:jc w:val="left"/>
      </w:pPr>
      <w:r>
        <w:t>Они были готовы</w:t>
      </w:r>
    </w:p>
    <w:p>
      <w:pPr>
        <w:spacing w:before="0" w:after="160" w:line="276" w:lineRule="auto"/>
        <w:jc w:val="left"/>
      </w:pPr>
      <w:r>
        <w:t>Мы были друзьями</w:t>
      </w:r>
    </w:p>
    <w:p>
      <w:pPr>
        <w:spacing w:before="0" w:after="160" w:line="276" w:lineRule="auto"/>
        <w:jc w:val="left"/>
      </w:pPr>
      <w:r>
        <w:t>В будущем она тоже появляется</w:t>
      </w:r>
    </w:p>
    <w:p>
      <w:pPr>
        <w:spacing w:before="0" w:after="160" w:line="276" w:lineRule="auto"/>
        <w:jc w:val="left"/>
      </w:pPr>
      <w:r>
        <w:t>Я буду здесь</w:t>
      </w:r>
    </w:p>
    <w:p>
      <w:pPr>
        <w:spacing w:before="0" w:after="160" w:line="276" w:lineRule="auto"/>
        <w:jc w:val="left"/>
      </w:pPr>
      <w:r>
        <w:t>Она будет дома</w:t>
      </w:r>
    </w:p>
    <w:p>
      <w:pPr>
        <w:spacing w:before="0" w:after="160" w:line="276" w:lineRule="auto"/>
        <w:jc w:val="left"/>
      </w:pPr>
      <w:r>
        <w:t>Он будет занят</w:t>
      </w:r>
    </w:p>
    <w:p>
      <w:pPr>
        <w:spacing w:before="0" w:after="160" w:line="276" w:lineRule="auto"/>
        <w:jc w:val="left"/>
      </w:pPr>
      <w:r>
        <w:t>Это будет важно</w:t>
      </w:r>
    </w:p>
    <w:p>
      <w:pPr>
        <w:spacing w:before="0" w:after="160" w:line="276" w:lineRule="auto"/>
        <w:jc w:val="left"/>
      </w:pPr>
      <w:r>
        <w:t>Они будут готовы</w:t>
      </w:r>
    </w:p>
    <w:p>
      <w:pPr>
        <w:spacing w:before="0" w:after="160" w:line="276" w:lineRule="auto"/>
        <w:jc w:val="left"/>
      </w:pPr>
      <w:r>
        <w:t>Мы будем друзьями</w:t>
      </w:r>
    </w:p>
    <w:p>
      <w:pPr>
        <w:spacing w:before="0" w:after="160" w:line="276" w:lineRule="auto"/>
        <w:jc w:val="left"/>
      </w:pPr>
      <w:r>
        <w:t>Вот что важно увидеть</w:t>
      </w:r>
    </w:p>
    <w:p>
      <w:pPr>
        <w:spacing w:before="0" w:after="160" w:line="276" w:lineRule="auto"/>
        <w:jc w:val="left"/>
      </w:pPr>
      <w:r>
        <w:t>Русский не живет совсем без этой идеи</w:t>
      </w:r>
    </w:p>
    <w:p>
      <w:pPr>
        <w:spacing w:before="0" w:after="160" w:line="276" w:lineRule="auto"/>
        <w:jc w:val="left"/>
      </w:pPr>
      <w:r>
        <w:t>Он просто в настоящем времени часто прячет ее</w:t>
      </w:r>
    </w:p>
    <w:p>
      <w:pPr>
        <w:spacing w:before="0" w:after="160" w:line="276" w:lineRule="auto"/>
        <w:jc w:val="left"/>
      </w:pPr>
      <w:r>
        <w:t>Английский чаще показывает ее прямо сейчас</w:t>
      </w:r>
    </w:p>
    <w:p>
      <w:pPr>
        <w:spacing w:before="0" w:after="160" w:line="276" w:lineRule="auto"/>
        <w:jc w:val="left"/>
      </w:pPr>
      <w:r>
        <w:t>Там, где русский говорит я здесь, английский говорит I am here</w:t>
      </w:r>
    </w:p>
    <w:p>
      <w:pPr>
        <w:spacing w:before="0" w:after="160" w:line="276" w:lineRule="auto"/>
        <w:jc w:val="left"/>
      </w:pPr>
      <w:r>
        <w:t>Там, где русский говорит она дома, английский говорит she is at home</w:t>
      </w:r>
    </w:p>
    <w:p>
      <w:pPr>
        <w:spacing w:before="0" w:after="160" w:line="276" w:lineRule="auto"/>
        <w:jc w:val="left"/>
      </w:pPr>
      <w:r>
        <w:t>Там, где русский говорит он занят, английский говорит he is busy</w:t>
      </w:r>
    </w:p>
    <w:p>
      <w:pPr>
        <w:spacing w:before="0" w:after="160" w:line="276" w:lineRule="auto"/>
        <w:jc w:val="left"/>
      </w:pPr>
      <w:r>
        <w:t>Там, где русский говорит это важно, английский говорит it is important</w:t>
      </w:r>
    </w:p>
    <w:p>
      <w:pPr>
        <w:spacing w:before="0" w:after="160" w:line="276" w:lineRule="auto"/>
        <w:jc w:val="left"/>
      </w:pPr>
      <w:r>
        <w:t>Там, где русский говорит они готовы, английский говорит they are ready</w:t>
      </w:r>
    </w:p>
    <w:p>
      <w:pPr>
        <w:spacing w:before="0" w:after="160" w:line="276" w:lineRule="auto"/>
        <w:jc w:val="left"/>
      </w:pPr>
      <w:r>
        <w:t>И если объяснить совсем простыми словами, am, is и are работают как слово-сцепка</w:t>
      </w:r>
    </w:p>
    <w:p>
      <w:pPr>
        <w:spacing w:before="0" w:after="160" w:line="276" w:lineRule="auto"/>
        <w:jc w:val="left"/>
      </w:pPr>
      <w:r>
        <w:t>Они сцепляют того, о ком мы говорим, с тем, что мы о нем говорим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spacing w:before="0" w:after="160" w:line="276" w:lineRule="auto"/>
        <w:jc w:val="left"/>
      </w:pPr>
      <w:r>
        <w:t>I это человек</w:t>
      </w:r>
    </w:p>
    <w:p>
      <w:pPr>
        <w:spacing w:before="0" w:after="160" w:line="276" w:lineRule="auto"/>
        <w:jc w:val="left"/>
      </w:pPr>
      <w:r>
        <w:t>Here это место</w:t>
      </w:r>
    </w:p>
    <w:p>
      <w:pPr>
        <w:spacing w:before="0" w:after="160" w:line="276" w:lineRule="auto"/>
        <w:jc w:val="left"/>
      </w:pPr>
      <w:r>
        <w:t>Am соединяет человека и место</w:t>
      </w:r>
    </w:p>
    <w:p>
      <w:pPr>
        <w:pStyle w:val="ScriptExample"/>
        <w:spacing w:before="0" w:after="80" w:line="276" w:lineRule="auto"/>
        <w:jc w:val="left"/>
      </w:pPr>
      <w:r>
        <w:t>She is tired</w:t>
      </w:r>
    </w:p>
    <w:p>
      <w:pPr>
        <w:spacing w:before="0" w:after="160" w:line="276" w:lineRule="auto"/>
        <w:jc w:val="left"/>
      </w:pPr>
      <w:r>
        <w:t>She это человек</w:t>
      </w:r>
    </w:p>
    <w:p>
      <w:pPr>
        <w:spacing w:before="0" w:after="160" w:line="276" w:lineRule="auto"/>
        <w:jc w:val="left"/>
      </w:pPr>
      <w:r>
        <w:t>Tired это состояние</w:t>
      </w:r>
    </w:p>
    <w:p>
      <w:pPr>
        <w:spacing w:before="0" w:after="160" w:line="276" w:lineRule="auto"/>
        <w:jc w:val="left"/>
      </w:pPr>
      <w:r>
        <w:t>Is соединяет человека и состояние</w:t>
      </w:r>
    </w:p>
    <w:p>
      <w:pPr>
        <w:pStyle w:val="ScriptExample"/>
        <w:spacing w:before="0" w:after="80" w:line="276" w:lineRule="auto"/>
        <w:jc w:val="left"/>
      </w:pPr>
      <w:r>
        <w:t>They are ready</w:t>
      </w:r>
    </w:p>
    <w:p>
      <w:pPr>
        <w:spacing w:before="0" w:after="160" w:line="276" w:lineRule="auto"/>
        <w:jc w:val="left"/>
      </w:pPr>
      <w:r>
        <w:t>They это люди</w:t>
      </w:r>
    </w:p>
    <w:p>
      <w:pPr>
        <w:spacing w:before="0" w:after="160" w:line="276" w:lineRule="auto"/>
        <w:jc w:val="left"/>
      </w:pPr>
      <w:r>
        <w:t>Ready это состояние готовности</w:t>
      </w:r>
    </w:p>
    <w:p>
      <w:pPr>
        <w:spacing w:before="0" w:after="160" w:line="276" w:lineRule="auto"/>
        <w:jc w:val="left"/>
      </w:pPr>
      <w:r>
        <w:t>Are соединяет людей и это состояние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It это ситуация, предмет или мысль</w:t>
      </w:r>
    </w:p>
    <w:p>
      <w:pPr>
        <w:spacing w:before="0" w:after="160" w:line="276" w:lineRule="auto"/>
        <w:jc w:val="left"/>
      </w:pPr>
      <w:r>
        <w:t>Important это оценка</w:t>
      </w:r>
    </w:p>
    <w:p>
      <w:pPr>
        <w:spacing w:before="0" w:after="160" w:line="276" w:lineRule="auto"/>
        <w:jc w:val="left"/>
      </w:pPr>
      <w:r>
        <w:t>Is соединяет ситуацию с оценкой</w:t>
      </w:r>
    </w:p>
    <w:p>
      <w:pPr>
        <w:spacing w:before="0" w:after="160" w:line="276" w:lineRule="auto"/>
        <w:jc w:val="left"/>
      </w:pPr>
      <w:r>
        <w:t>Если ребенку объяснять эту тему без грамматических слов, можно сказать так</w:t>
      </w:r>
    </w:p>
    <w:p>
      <w:pPr>
        <w:spacing w:before="0" w:after="160" w:line="276" w:lineRule="auto"/>
        <w:jc w:val="left"/>
      </w:pPr>
      <w:r>
        <w:t>В английском нельзя просто положить I рядом с here и надеяться, что они сами подружатся</w:t>
      </w:r>
    </w:p>
    <w:p>
      <w:pPr>
        <w:spacing w:before="0" w:after="160" w:line="276" w:lineRule="auto"/>
        <w:jc w:val="left"/>
      </w:pPr>
      <w:r>
        <w:t>Нужно поставить между ними маленькое слово, которое показывает связь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spacing w:before="0" w:after="160" w:line="276" w:lineRule="auto"/>
        <w:jc w:val="left"/>
      </w:pPr>
      <w:r>
        <w:t>В русском это маленькое слово часто молчит</w:t>
      </w:r>
    </w:p>
    <w:p>
      <w:pPr>
        <w:spacing w:before="0" w:after="160" w:line="276" w:lineRule="auto"/>
        <w:jc w:val="left"/>
      </w:pPr>
      <w:r>
        <w:t>В английском оно должно выйти на работу</w:t>
      </w:r>
    </w:p>
    <w:p>
      <w:pPr>
        <w:spacing w:before="0" w:after="160" w:line="276" w:lineRule="auto"/>
        <w:jc w:val="left"/>
      </w:pPr>
      <w:r>
        <w:t>Теперь самое главное</w:t>
      </w:r>
    </w:p>
    <w:p>
      <w:pPr>
        <w:spacing w:before="0" w:after="160" w:line="276" w:lineRule="auto"/>
        <w:jc w:val="left"/>
      </w:pPr>
      <w:r>
        <w:t>Формы всего три</w:t>
      </w:r>
    </w:p>
    <w:p>
      <w:pPr>
        <w:pStyle w:val="ScriptExample"/>
        <w:spacing w:before="0" w:after="80" w:line="276" w:lineRule="auto"/>
        <w:jc w:val="left"/>
      </w:pPr>
      <w:r>
        <w:t>Am</w:t>
      </w:r>
    </w:p>
    <w:p>
      <w:pPr>
        <w:pStyle w:val="ScriptExample"/>
        <w:spacing w:before="0" w:after="80" w:line="276" w:lineRule="auto"/>
        <w:jc w:val="left"/>
      </w:pPr>
      <w:r>
        <w:t>Is</w:t>
      </w:r>
    </w:p>
    <w:p>
      <w:pPr>
        <w:pStyle w:val="ScriptExample"/>
        <w:spacing w:before="0" w:after="80" w:line="276" w:lineRule="auto"/>
        <w:jc w:val="left"/>
      </w:pPr>
      <w:r>
        <w:t>Are</w:t>
      </w:r>
    </w:p>
    <w:p>
      <w:pPr>
        <w:spacing w:before="0" w:after="160" w:line="276" w:lineRule="auto"/>
        <w:jc w:val="left"/>
      </w:pPr>
      <w:r>
        <w:t>И выбор зависит не от русского перевода целой фразы, а от того, кто главный в английском предложении</w:t>
      </w:r>
    </w:p>
    <w:p>
      <w:pPr>
        <w:spacing w:before="0" w:after="160" w:line="276" w:lineRule="auto"/>
        <w:jc w:val="left"/>
      </w:pPr>
      <w:r>
        <w:t>Если главный I, почти всегда в такой базовой фразе будет am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pStyle w:val="ScriptExample"/>
        <w:spacing w:before="0" w:after="80" w:line="276" w:lineRule="auto"/>
        <w:jc w:val="left"/>
      </w:pPr>
      <w:r>
        <w:t>I am tired</w:t>
      </w:r>
    </w:p>
    <w:p>
      <w:pPr>
        <w:pStyle w:val="ScriptExample"/>
        <w:spacing w:before="0" w:after="80" w:line="276" w:lineRule="auto"/>
        <w:jc w:val="left"/>
      </w:pPr>
      <w:r>
        <w:t>I am busy</w:t>
      </w:r>
    </w:p>
    <w:p>
      <w:pPr>
        <w:pStyle w:val="ScriptExample"/>
        <w:spacing w:before="0" w:after="80" w:line="276" w:lineRule="auto"/>
        <w:jc w:val="left"/>
      </w:pPr>
      <w:r>
        <w:t>I am from Russia</w:t>
      </w:r>
    </w:p>
    <w:p>
      <w:pPr>
        <w:pStyle w:val="ScriptExample"/>
        <w:spacing w:before="0" w:after="80" w:line="276" w:lineRule="auto"/>
        <w:jc w:val="left"/>
      </w:pPr>
      <w:r>
        <w:t>I am at work</w:t>
      </w:r>
    </w:p>
    <w:p>
      <w:pPr>
        <w:spacing w:before="0" w:after="160" w:line="276" w:lineRule="auto"/>
        <w:jc w:val="left"/>
      </w:pPr>
      <w:r>
        <w:t>Посмотрите, как это работает в голове</w:t>
      </w:r>
    </w:p>
    <w:p>
      <w:pPr>
        <w:spacing w:before="0" w:after="160" w:line="276" w:lineRule="auto"/>
        <w:jc w:val="left"/>
      </w:pPr>
      <w:r>
        <w:t>Вы хотите сказать я готов</w:t>
      </w:r>
    </w:p>
    <w:p>
      <w:pPr>
        <w:spacing w:before="0" w:after="160" w:line="276" w:lineRule="auto"/>
        <w:jc w:val="left"/>
      </w:pPr>
      <w:r>
        <w:t>Сначала не ищите в памяти всю фразу целиком</w:t>
      </w:r>
    </w:p>
    <w:p>
      <w:pPr>
        <w:spacing w:before="0" w:after="160" w:line="276" w:lineRule="auto"/>
        <w:jc w:val="left"/>
      </w:pPr>
      <w:r>
        <w:t>Сначала найдите главного героя</w:t>
      </w:r>
    </w:p>
    <w:p>
      <w:pPr>
        <w:spacing w:before="0" w:after="160" w:line="276" w:lineRule="auto"/>
        <w:jc w:val="left"/>
      </w:pPr>
      <w:r>
        <w:t>Главный герой I</w:t>
      </w:r>
    </w:p>
    <w:p>
      <w:pPr>
        <w:spacing w:before="0" w:after="160" w:line="276" w:lineRule="auto"/>
        <w:jc w:val="left"/>
      </w:pPr>
      <w:r>
        <w:t>После I для состояния нужен am</w:t>
      </w:r>
    </w:p>
    <w:p>
      <w:pPr>
        <w:spacing w:before="0" w:after="160" w:line="276" w:lineRule="auto"/>
        <w:jc w:val="left"/>
      </w:pPr>
      <w:r>
        <w:t>Потом добавляется ready</w:t>
      </w:r>
    </w:p>
    <w:p>
      <w:pPr>
        <w:spacing w:before="0" w:after="160" w:line="276" w:lineRule="auto"/>
        <w:jc w:val="left"/>
      </w:pPr>
      <w:r>
        <w:t>Получается I am ready</w:t>
      </w:r>
    </w:p>
    <w:p>
      <w:pPr>
        <w:spacing w:before="0" w:after="160" w:line="276" w:lineRule="auto"/>
        <w:jc w:val="left"/>
      </w:pPr>
      <w:r>
        <w:t>Вы хотите сказать я устал</w:t>
      </w:r>
    </w:p>
    <w:p>
      <w:pPr>
        <w:spacing w:before="0" w:after="160" w:line="276" w:lineRule="auto"/>
        <w:jc w:val="left"/>
      </w:pPr>
      <w:r>
        <w:t>Главный герой I</w:t>
      </w:r>
    </w:p>
    <w:p>
      <w:pPr>
        <w:spacing w:before="0" w:after="160" w:line="276" w:lineRule="auto"/>
        <w:jc w:val="left"/>
      </w:pPr>
      <w:r>
        <w:t>Устал это состояние</w:t>
      </w:r>
    </w:p>
    <w:p>
      <w:pPr>
        <w:spacing w:before="0" w:after="160" w:line="276" w:lineRule="auto"/>
        <w:jc w:val="left"/>
      </w:pPr>
      <w:r>
        <w:t>Берем am</w:t>
      </w:r>
    </w:p>
    <w:p>
      <w:pPr>
        <w:spacing w:before="0" w:after="160" w:line="276" w:lineRule="auto"/>
        <w:jc w:val="left"/>
      </w:pPr>
      <w:r>
        <w:t>Получается I am tired</w:t>
      </w:r>
    </w:p>
    <w:p>
      <w:pPr>
        <w:spacing w:before="0" w:after="160" w:line="276" w:lineRule="auto"/>
        <w:jc w:val="left"/>
      </w:pPr>
      <w:r>
        <w:t>Вы хотите сказать я на работе</w:t>
      </w:r>
    </w:p>
    <w:p>
      <w:pPr>
        <w:spacing w:before="0" w:after="160" w:line="276" w:lineRule="auto"/>
        <w:jc w:val="left"/>
      </w:pPr>
      <w:r>
        <w:t>Главный герой I</w:t>
      </w:r>
    </w:p>
    <w:p>
      <w:pPr>
        <w:spacing w:before="0" w:after="160" w:line="276" w:lineRule="auto"/>
        <w:jc w:val="left"/>
      </w:pPr>
      <w:r>
        <w:t>На работе это место или ситуация</w:t>
      </w:r>
    </w:p>
    <w:p>
      <w:pPr>
        <w:spacing w:before="0" w:after="160" w:line="276" w:lineRule="auto"/>
        <w:jc w:val="left"/>
      </w:pPr>
      <w:r>
        <w:t>Берем am</w:t>
      </w:r>
    </w:p>
    <w:p>
      <w:pPr>
        <w:spacing w:before="0" w:after="160" w:line="276" w:lineRule="auto"/>
        <w:jc w:val="left"/>
      </w:pPr>
      <w:r>
        <w:t>Получается I am at work</w:t>
      </w:r>
    </w:p>
    <w:p>
      <w:pPr>
        <w:spacing w:before="0" w:after="160" w:line="276" w:lineRule="auto"/>
        <w:jc w:val="left"/>
      </w:pPr>
      <w:r>
        <w:t>Видите, мы не зубрим десять отдельных предложений</w:t>
      </w:r>
    </w:p>
    <w:p>
      <w:pPr>
        <w:spacing w:before="0" w:after="160" w:line="276" w:lineRule="auto"/>
        <w:jc w:val="left"/>
      </w:pPr>
      <w:r>
        <w:t>Мы повторяем одно движение</w:t>
      </w:r>
    </w:p>
    <w:p>
      <w:pPr>
        <w:spacing w:before="0" w:after="160" w:line="276" w:lineRule="auto"/>
        <w:jc w:val="left"/>
      </w:pPr>
      <w:r>
        <w:t>I плюс am плюс то, что описывает меня сейчас</w:t>
      </w:r>
    </w:p>
    <w:p>
      <w:pPr>
        <w:spacing w:before="0" w:after="160" w:line="276" w:lineRule="auto"/>
        <w:jc w:val="left"/>
      </w:pPr>
      <w:r>
        <w:t>Я где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spacing w:before="0" w:after="160" w:line="276" w:lineRule="auto"/>
        <w:jc w:val="left"/>
      </w:pPr>
      <w:r>
        <w:t>Я какой сейчас</w:t>
      </w:r>
    </w:p>
    <w:p>
      <w:pPr>
        <w:pStyle w:val="ScriptExample"/>
        <w:spacing w:before="0" w:after="80" w:line="276" w:lineRule="auto"/>
        <w:jc w:val="left"/>
      </w:pPr>
      <w:r>
        <w:t>I am tired</w:t>
      </w:r>
    </w:p>
    <w:p>
      <w:pPr>
        <w:spacing w:before="0" w:after="160" w:line="276" w:lineRule="auto"/>
        <w:jc w:val="left"/>
      </w:pPr>
      <w:r>
        <w:t>Я в каком состоянии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spacing w:before="0" w:after="160" w:line="276" w:lineRule="auto"/>
        <w:jc w:val="left"/>
      </w:pPr>
      <w:r>
        <w:t>Я откуда</w:t>
      </w:r>
    </w:p>
    <w:p>
      <w:pPr>
        <w:pStyle w:val="ScriptExample"/>
        <w:spacing w:before="0" w:after="80" w:line="276" w:lineRule="auto"/>
        <w:jc w:val="left"/>
      </w:pPr>
      <w:r>
        <w:t>I am from Moscow</w:t>
      </w:r>
    </w:p>
    <w:p>
      <w:pPr>
        <w:spacing w:before="0" w:after="160" w:line="276" w:lineRule="auto"/>
        <w:jc w:val="left"/>
      </w:pPr>
      <w:r>
        <w:t>Я кем являюсь</w:t>
      </w:r>
    </w:p>
    <w:p>
      <w:pPr>
        <w:pStyle w:val="ScriptExample"/>
        <w:spacing w:before="0" w:after="80" w:line="276" w:lineRule="auto"/>
        <w:jc w:val="left"/>
      </w:pPr>
      <w:r>
        <w:t>I am a student</w:t>
      </w:r>
    </w:p>
    <w:p>
      <w:pPr>
        <w:spacing w:before="0" w:after="160" w:line="276" w:lineRule="auto"/>
        <w:jc w:val="left"/>
      </w:pPr>
      <w:r>
        <w:t>Теперь he, she и it</w:t>
      </w:r>
    </w:p>
    <w:p>
      <w:pPr>
        <w:spacing w:before="0" w:after="160" w:line="276" w:lineRule="auto"/>
        <w:jc w:val="left"/>
      </w:pPr>
      <w:r>
        <w:t>Если главный he, she или it, в таких фразах обычно будет is</w:t>
      </w:r>
    </w:p>
    <w:p>
      <w:pPr>
        <w:pStyle w:val="ScriptExample"/>
        <w:spacing w:before="0" w:after="80" w:line="276" w:lineRule="auto"/>
        <w:jc w:val="left"/>
      </w:pPr>
      <w:r>
        <w:t>He is busy</w:t>
      </w:r>
    </w:p>
    <w:p>
      <w:pPr>
        <w:pStyle w:val="ScriptExample"/>
        <w:spacing w:before="0" w:after="80" w:line="276" w:lineRule="auto"/>
        <w:jc w:val="left"/>
      </w:pPr>
      <w:r>
        <w:t>She is calm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pStyle w:val="ScriptExample"/>
        <w:spacing w:before="0" w:after="80" w:line="276" w:lineRule="auto"/>
        <w:jc w:val="left"/>
      </w:pPr>
      <w:r>
        <w:t>He is at home</w:t>
      </w:r>
    </w:p>
    <w:p>
      <w:pPr>
        <w:pStyle w:val="ScriptExample"/>
        <w:spacing w:before="0" w:after="80" w:line="276" w:lineRule="auto"/>
        <w:jc w:val="left"/>
      </w:pPr>
      <w:r>
        <w:t>She is ready</w:t>
      </w:r>
    </w:p>
    <w:p>
      <w:pPr>
        <w:pStyle w:val="ScriptExample"/>
        <w:spacing w:before="0" w:after="80" w:line="276" w:lineRule="auto"/>
        <w:jc w:val="left"/>
      </w:pPr>
      <w:r>
        <w:t>It is cold</w:t>
      </w:r>
    </w:p>
    <w:p>
      <w:pPr>
        <w:spacing w:before="0" w:after="160" w:line="276" w:lineRule="auto"/>
        <w:jc w:val="left"/>
      </w:pPr>
      <w:r>
        <w:t>Здесь новичок часто ошибается не из-за is, а из-за того, что он не успевает увидеть главного героя</w:t>
      </w:r>
    </w:p>
    <w:p>
      <w:pPr>
        <w:spacing w:before="0" w:after="160" w:line="276" w:lineRule="auto"/>
        <w:jc w:val="left"/>
      </w:pPr>
      <w:r>
        <w:t>Он переводит всю русскую фразу целиком</w:t>
      </w:r>
    </w:p>
    <w:p>
      <w:pPr>
        <w:spacing w:before="0" w:after="160" w:line="276" w:lineRule="auto"/>
        <w:jc w:val="left"/>
      </w:pPr>
      <w:r>
        <w:t>Она спокойна</w:t>
      </w:r>
    </w:p>
    <w:p>
      <w:pPr>
        <w:spacing w:before="0" w:after="160" w:line="276" w:lineRule="auto"/>
        <w:jc w:val="left"/>
      </w:pPr>
      <w:r>
        <w:t>В голове сразу появляется she calm</w:t>
      </w:r>
    </w:p>
    <w:p>
      <w:pPr>
        <w:spacing w:before="0" w:after="160" w:line="276" w:lineRule="auto"/>
        <w:jc w:val="left"/>
      </w:pPr>
      <w:r>
        <w:t>Но английская сборка идет иначе</w:t>
      </w:r>
    </w:p>
    <w:p>
      <w:pPr>
        <w:spacing w:before="0" w:after="160" w:line="276" w:lineRule="auto"/>
        <w:jc w:val="left"/>
      </w:pPr>
      <w:r>
        <w:t>Сначала she</w:t>
      </w:r>
    </w:p>
    <w:p>
      <w:pPr>
        <w:spacing w:before="0" w:after="160" w:line="276" w:lineRule="auto"/>
        <w:jc w:val="left"/>
      </w:pPr>
      <w:r>
        <w:t>She просит is</w:t>
      </w:r>
    </w:p>
    <w:p>
      <w:pPr>
        <w:spacing w:before="0" w:after="160" w:line="276" w:lineRule="auto"/>
        <w:jc w:val="left"/>
      </w:pPr>
      <w:r>
        <w:t>Потом calm</w:t>
      </w:r>
    </w:p>
    <w:p>
      <w:pPr>
        <w:pStyle w:val="ScriptExample"/>
        <w:spacing w:before="0" w:after="80" w:line="276" w:lineRule="auto"/>
        <w:jc w:val="left"/>
      </w:pPr>
      <w:r>
        <w:t>She is calm</w:t>
      </w:r>
    </w:p>
    <w:p>
      <w:pPr>
        <w:spacing w:before="0" w:after="160" w:line="276" w:lineRule="auto"/>
        <w:jc w:val="left"/>
      </w:pPr>
      <w:r>
        <w:t>Он занят</w:t>
      </w:r>
    </w:p>
    <w:p>
      <w:pPr>
        <w:spacing w:before="0" w:after="160" w:line="276" w:lineRule="auto"/>
        <w:jc w:val="left"/>
      </w:pPr>
      <w:r>
        <w:t>Сначала he</w:t>
      </w:r>
    </w:p>
    <w:p>
      <w:pPr>
        <w:spacing w:before="0" w:after="160" w:line="276" w:lineRule="auto"/>
        <w:jc w:val="left"/>
      </w:pPr>
      <w:r>
        <w:t>He просит is</w:t>
      </w:r>
    </w:p>
    <w:p>
      <w:pPr>
        <w:spacing w:before="0" w:after="160" w:line="276" w:lineRule="auto"/>
        <w:jc w:val="left"/>
      </w:pPr>
      <w:r>
        <w:t>Потом busy</w:t>
      </w:r>
    </w:p>
    <w:p>
      <w:pPr>
        <w:pStyle w:val="ScriptExample"/>
        <w:spacing w:before="0" w:after="80" w:line="276" w:lineRule="auto"/>
        <w:jc w:val="left"/>
      </w:pPr>
      <w:r>
        <w:t>He is busy</w:t>
      </w:r>
    </w:p>
    <w:p>
      <w:pPr>
        <w:spacing w:before="0" w:after="160" w:line="276" w:lineRule="auto"/>
        <w:jc w:val="left"/>
      </w:pPr>
      <w:r>
        <w:t>Это важно</w:t>
      </w:r>
    </w:p>
    <w:p>
      <w:pPr>
        <w:spacing w:before="0" w:after="160" w:line="276" w:lineRule="auto"/>
        <w:jc w:val="left"/>
      </w:pPr>
      <w:r>
        <w:t>Сначала it</w:t>
      </w:r>
    </w:p>
    <w:p>
      <w:pPr>
        <w:spacing w:before="0" w:after="160" w:line="276" w:lineRule="auto"/>
        <w:jc w:val="left"/>
      </w:pPr>
      <w:r>
        <w:t>It просит is</w:t>
      </w:r>
    </w:p>
    <w:p>
      <w:pPr>
        <w:spacing w:before="0" w:after="160" w:line="276" w:lineRule="auto"/>
        <w:jc w:val="left"/>
      </w:pPr>
      <w:r>
        <w:t>Потом important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Вот почему it так важно в английском</w:t>
      </w:r>
    </w:p>
    <w:p>
      <w:pPr>
        <w:spacing w:before="0" w:after="160" w:line="276" w:lineRule="auto"/>
        <w:jc w:val="left"/>
      </w:pPr>
      <w:r>
        <w:t>В русском мы можем просто сказать холодно</w:t>
      </w:r>
    </w:p>
    <w:p>
      <w:pPr>
        <w:spacing w:before="0" w:after="160" w:line="276" w:lineRule="auto"/>
        <w:jc w:val="left"/>
      </w:pPr>
      <w:r>
        <w:t>Можем сказать странно</w:t>
      </w:r>
    </w:p>
    <w:p>
      <w:pPr>
        <w:spacing w:before="0" w:after="160" w:line="276" w:lineRule="auto"/>
        <w:jc w:val="left"/>
      </w:pPr>
      <w:r>
        <w:t>Можем сказать важно</w:t>
      </w:r>
    </w:p>
    <w:p>
      <w:pPr>
        <w:spacing w:before="0" w:after="160" w:line="276" w:lineRule="auto"/>
        <w:jc w:val="left"/>
      </w:pPr>
      <w:r>
        <w:t>Можем сказать поздно</w:t>
      </w:r>
    </w:p>
    <w:p>
      <w:pPr>
        <w:spacing w:before="0" w:after="160" w:line="276" w:lineRule="auto"/>
        <w:jc w:val="left"/>
      </w:pPr>
      <w:r>
        <w:t>Часто даже не называем предмет</w:t>
      </w:r>
    </w:p>
    <w:p>
      <w:pPr>
        <w:spacing w:before="0" w:after="160" w:line="276" w:lineRule="auto"/>
        <w:jc w:val="left"/>
      </w:pPr>
      <w:r>
        <w:t>Английский любит поставить маленькое it, когда говорит о ситуации, погоде, времени, общей оценке</w:t>
      </w:r>
    </w:p>
    <w:p>
      <w:pPr>
        <w:pStyle w:val="ScriptExample"/>
        <w:spacing w:before="0" w:after="80" w:line="276" w:lineRule="auto"/>
        <w:jc w:val="left"/>
      </w:pPr>
      <w:r>
        <w:t>It is cold</w:t>
      </w:r>
    </w:p>
    <w:p>
      <w:pPr>
        <w:spacing w:before="0" w:after="160" w:line="276" w:lineRule="auto"/>
        <w:jc w:val="left"/>
      </w:pPr>
      <w:r>
        <w:t>Холодно</w:t>
      </w:r>
    </w:p>
    <w:p>
      <w:pPr>
        <w:pStyle w:val="ScriptExample"/>
        <w:spacing w:before="0" w:after="80" w:line="276" w:lineRule="auto"/>
        <w:jc w:val="left"/>
      </w:pPr>
      <w:r>
        <w:t>It is late</w:t>
      </w:r>
    </w:p>
    <w:p>
      <w:pPr>
        <w:spacing w:before="0" w:after="160" w:line="276" w:lineRule="auto"/>
        <w:jc w:val="left"/>
      </w:pPr>
      <w:r>
        <w:t>Поздно</w:t>
      </w:r>
    </w:p>
    <w:p>
      <w:pPr>
        <w:pStyle w:val="ScriptExample"/>
        <w:spacing w:before="0" w:after="80" w:line="276" w:lineRule="auto"/>
        <w:jc w:val="left"/>
      </w:pPr>
      <w:r>
        <w:t>It is strange</w:t>
      </w:r>
    </w:p>
    <w:p>
      <w:pPr>
        <w:spacing w:before="0" w:after="160" w:line="276" w:lineRule="auto"/>
        <w:jc w:val="left"/>
      </w:pPr>
      <w:r>
        <w:t>Странно</w:t>
      </w:r>
    </w:p>
    <w:p>
      <w:pPr>
        <w:pStyle w:val="ScriptExample"/>
        <w:spacing w:before="0" w:after="80" w:line="276" w:lineRule="auto"/>
        <w:jc w:val="left"/>
      </w:pPr>
      <w:r>
        <w:t>It is easy</w:t>
      </w:r>
    </w:p>
    <w:p>
      <w:pPr>
        <w:spacing w:before="0" w:after="160" w:line="276" w:lineRule="auto"/>
        <w:jc w:val="left"/>
      </w:pPr>
      <w:r>
        <w:t>Это легко</w:t>
      </w:r>
    </w:p>
    <w:p>
      <w:pPr>
        <w:pStyle w:val="ScriptExample"/>
        <w:spacing w:before="0" w:after="80" w:line="276" w:lineRule="auto"/>
        <w:jc w:val="left"/>
      </w:pPr>
      <w:r>
        <w:t>It is difficult</w:t>
      </w:r>
    </w:p>
    <w:p>
      <w:pPr>
        <w:spacing w:before="0" w:after="160" w:line="276" w:lineRule="auto"/>
        <w:jc w:val="left"/>
      </w:pPr>
      <w:r>
        <w:t>Это трудно</w:t>
      </w:r>
    </w:p>
    <w:p>
      <w:pPr>
        <w:spacing w:before="0" w:after="160" w:line="276" w:lineRule="auto"/>
        <w:jc w:val="left"/>
      </w:pPr>
      <w:r>
        <w:t>Для русского уха it иногда кажется лишним, потому что мы не всегда говорим это холодно или это поздно</w:t>
      </w:r>
    </w:p>
    <w:p>
      <w:pPr>
        <w:spacing w:before="0" w:after="160" w:line="276" w:lineRule="auto"/>
        <w:jc w:val="left"/>
      </w:pPr>
      <w:r>
        <w:t>Но в английской фразе it часто нужен как место для главного героя</w:t>
      </w:r>
    </w:p>
    <w:p>
      <w:pPr>
        <w:spacing w:before="0" w:after="160" w:line="276" w:lineRule="auto"/>
        <w:jc w:val="left"/>
      </w:pPr>
      <w:r>
        <w:t>Предложению нужен кто-то или что-то, о чем оно говорит</w:t>
      </w:r>
    </w:p>
    <w:p>
      <w:pPr>
        <w:spacing w:before="0" w:after="160" w:line="276" w:lineRule="auto"/>
        <w:jc w:val="left"/>
      </w:pPr>
      <w:r>
        <w:t>Даже если это просто погода, время или ситуация</w:t>
      </w:r>
    </w:p>
    <w:p>
      <w:pPr>
        <w:spacing w:before="0" w:after="160" w:line="276" w:lineRule="auto"/>
        <w:jc w:val="left"/>
      </w:pPr>
      <w:r>
        <w:t>Поэтому It is cold это не дословная попытка сказать оно холодное</w:t>
      </w:r>
    </w:p>
    <w:p>
      <w:pPr>
        <w:spacing w:before="0" w:after="160" w:line="276" w:lineRule="auto"/>
        <w:jc w:val="left"/>
      </w:pPr>
      <w:r>
        <w:t>Это нормальный английский способ сказать холодно</w:t>
      </w:r>
    </w:p>
    <w:p>
      <w:pPr>
        <w:spacing w:before="0" w:after="160" w:line="276" w:lineRule="auto"/>
        <w:jc w:val="left"/>
      </w:pPr>
      <w:r>
        <w:t>Теперь you, we и they</w:t>
      </w:r>
    </w:p>
    <w:p>
      <w:pPr>
        <w:spacing w:before="0" w:after="160" w:line="276" w:lineRule="auto"/>
        <w:jc w:val="left"/>
      </w:pPr>
      <w:r>
        <w:t>Если главный you, we или they, в таких фразах будет are</w:t>
      </w:r>
    </w:p>
    <w:p>
      <w:pPr>
        <w:pStyle w:val="ScriptExample"/>
        <w:spacing w:before="0" w:after="80" w:line="276" w:lineRule="auto"/>
        <w:jc w:val="left"/>
      </w:pPr>
      <w:r>
        <w:t>You are right</w:t>
      </w:r>
    </w:p>
    <w:p>
      <w:pPr>
        <w:pStyle w:val="ScriptExample"/>
        <w:spacing w:before="0" w:after="80" w:line="276" w:lineRule="auto"/>
        <w:jc w:val="left"/>
      </w:pPr>
      <w:r>
        <w:t>We are ready</w:t>
      </w:r>
    </w:p>
    <w:p>
      <w:pPr>
        <w:pStyle w:val="ScriptExample"/>
        <w:spacing w:before="0" w:after="80" w:line="276" w:lineRule="auto"/>
        <w:jc w:val="left"/>
      </w:pPr>
      <w:r>
        <w:t>They are here</w:t>
      </w:r>
    </w:p>
    <w:p>
      <w:pPr>
        <w:pStyle w:val="ScriptExample"/>
        <w:spacing w:before="0" w:after="80" w:line="276" w:lineRule="auto"/>
        <w:jc w:val="left"/>
      </w:pPr>
      <w:r>
        <w:t>You are busy</w:t>
      </w:r>
    </w:p>
    <w:p>
      <w:pPr>
        <w:pStyle w:val="ScriptExample"/>
        <w:spacing w:before="0" w:after="80" w:line="276" w:lineRule="auto"/>
        <w:jc w:val="left"/>
      </w:pPr>
      <w:r>
        <w:t>We are together</w:t>
      </w:r>
    </w:p>
    <w:p>
      <w:pPr>
        <w:pStyle w:val="ScriptExample"/>
        <w:spacing w:before="0" w:after="80" w:line="276" w:lineRule="auto"/>
        <w:jc w:val="left"/>
      </w:pPr>
      <w:r>
        <w:t>They are at home</w:t>
      </w:r>
    </w:p>
    <w:p>
      <w:pPr>
        <w:spacing w:before="0" w:after="160" w:line="276" w:lineRule="auto"/>
        <w:jc w:val="left"/>
      </w:pPr>
      <w:r>
        <w:t>You удобное слово, потому что оно может означать и ты, и вы</w:t>
      </w:r>
    </w:p>
    <w:p>
      <w:pPr>
        <w:spacing w:before="0" w:after="160" w:line="276" w:lineRule="auto"/>
        <w:jc w:val="left"/>
      </w:pPr>
      <w:r>
        <w:t>Ты готов</w:t>
      </w:r>
    </w:p>
    <w:p>
      <w:pPr>
        <w:pStyle w:val="ScriptExample"/>
        <w:spacing w:before="0" w:after="80" w:line="276" w:lineRule="auto"/>
        <w:jc w:val="left"/>
      </w:pPr>
      <w:r>
        <w:t>You are ready</w:t>
      </w:r>
    </w:p>
    <w:p>
      <w:pPr>
        <w:spacing w:before="0" w:after="160" w:line="276" w:lineRule="auto"/>
        <w:jc w:val="left"/>
      </w:pPr>
      <w:r>
        <w:t>Вы готовы</w:t>
      </w:r>
    </w:p>
    <w:p>
      <w:pPr>
        <w:pStyle w:val="ScriptExample"/>
        <w:spacing w:before="0" w:after="80" w:line="276" w:lineRule="auto"/>
        <w:jc w:val="left"/>
      </w:pPr>
      <w:r>
        <w:t>You are ready</w:t>
      </w:r>
    </w:p>
    <w:p>
      <w:pPr>
        <w:spacing w:before="0" w:after="160" w:line="276" w:lineRule="auto"/>
        <w:jc w:val="left"/>
      </w:pPr>
      <w:r>
        <w:t>Форма та же самая</w:t>
      </w:r>
    </w:p>
    <w:p>
      <w:pPr>
        <w:spacing w:before="0" w:after="160" w:line="276" w:lineRule="auto"/>
        <w:jc w:val="left"/>
      </w:pPr>
      <w:r>
        <w:t>Контекст подскажет, обращаемся мы к одному человеку или к нескольким</w:t>
      </w:r>
    </w:p>
    <w:p>
      <w:pPr>
        <w:spacing w:before="0" w:after="160" w:line="276" w:lineRule="auto"/>
        <w:jc w:val="left"/>
      </w:pPr>
      <w:r>
        <w:t>We are ready значит мы готовы</w:t>
      </w:r>
    </w:p>
    <w:p>
      <w:pPr>
        <w:spacing w:before="0" w:after="160" w:line="276" w:lineRule="auto"/>
        <w:jc w:val="left"/>
      </w:pPr>
      <w:r>
        <w:t>They are ready значит они готовы</w:t>
      </w:r>
    </w:p>
    <w:p>
      <w:pPr>
        <w:spacing w:before="0" w:after="160" w:line="276" w:lineRule="auto"/>
        <w:jc w:val="left"/>
      </w:pPr>
      <w:r>
        <w:t>We are together значит мы вместе</w:t>
      </w:r>
    </w:p>
    <w:p>
      <w:pPr>
        <w:spacing w:before="0" w:after="160" w:line="276" w:lineRule="auto"/>
        <w:jc w:val="left"/>
      </w:pPr>
      <w:r>
        <w:t>They are together значит они вместе</w:t>
      </w:r>
    </w:p>
    <w:p>
      <w:pPr>
        <w:spacing w:before="0" w:after="160" w:line="276" w:lineRule="auto"/>
        <w:jc w:val="left"/>
      </w:pPr>
      <w:r>
        <w:t>Если в русском фраза короткая, английская не обязана быть такой же короткой</w:t>
      </w:r>
    </w:p>
    <w:p>
      <w:pPr>
        <w:spacing w:before="0" w:after="160" w:line="276" w:lineRule="auto"/>
        <w:jc w:val="left"/>
      </w:pPr>
      <w:r>
        <w:t>Мы вместе</w:t>
      </w:r>
    </w:p>
    <w:p>
      <w:pPr>
        <w:spacing w:before="0" w:after="160" w:line="276" w:lineRule="auto"/>
        <w:jc w:val="left"/>
      </w:pPr>
      <w:r>
        <w:t>Два слова</w:t>
      </w:r>
    </w:p>
    <w:p>
      <w:pPr>
        <w:pStyle w:val="ScriptExample"/>
        <w:spacing w:before="0" w:after="80" w:line="276" w:lineRule="auto"/>
        <w:jc w:val="left"/>
      </w:pPr>
      <w:r>
        <w:t>We are together</w:t>
      </w:r>
    </w:p>
    <w:p>
      <w:pPr>
        <w:spacing w:before="0" w:after="160" w:line="276" w:lineRule="auto"/>
        <w:jc w:val="left"/>
      </w:pPr>
      <w:r>
        <w:t>Три слова</w:t>
      </w:r>
    </w:p>
    <w:p>
      <w:pPr>
        <w:spacing w:before="0" w:after="160" w:line="276" w:lineRule="auto"/>
        <w:jc w:val="left"/>
      </w:pPr>
      <w:r>
        <w:t>Они дома</w:t>
      </w:r>
    </w:p>
    <w:p>
      <w:pPr>
        <w:spacing w:before="0" w:after="160" w:line="276" w:lineRule="auto"/>
        <w:jc w:val="left"/>
      </w:pPr>
      <w:r>
        <w:t>Два слова</w:t>
      </w:r>
    </w:p>
    <w:p>
      <w:pPr>
        <w:pStyle w:val="ScriptExample"/>
        <w:spacing w:before="0" w:after="80" w:line="276" w:lineRule="auto"/>
        <w:jc w:val="left"/>
      </w:pPr>
      <w:r>
        <w:t>They are at home</w:t>
      </w:r>
    </w:p>
    <w:p>
      <w:pPr>
        <w:spacing w:before="0" w:after="160" w:line="276" w:lineRule="auto"/>
        <w:jc w:val="left"/>
      </w:pPr>
      <w:r>
        <w:t>Четыре слова</w:t>
      </w:r>
    </w:p>
    <w:p>
      <w:pPr>
        <w:spacing w:before="0" w:after="160" w:line="276" w:lineRule="auto"/>
        <w:jc w:val="left"/>
      </w:pPr>
      <w:r>
        <w:t>Это нормально</w:t>
      </w:r>
    </w:p>
    <w:p>
      <w:pPr>
        <w:spacing w:before="0" w:after="160" w:line="276" w:lineRule="auto"/>
        <w:jc w:val="left"/>
      </w:pPr>
      <w:r>
        <w:t>Не надо думать, что английский вариант раздутый</w:t>
      </w:r>
    </w:p>
    <w:p>
      <w:pPr>
        <w:spacing w:before="0" w:after="160" w:line="276" w:lineRule="auto"/>
        <w:jc w:val="left"/>
      </w:pPr>
      <w:r>
        <w:t>Он просто показывает детали, которые русский часто держит внутри</w:t>
      </w:r>
    </w:p>
    <w:p>
      <w:pPr>
        <w:spacing w:before="0" w:after="160" w:line="276" w:lineRule="auto"/>
        <w:jc w:val="left"/>
      </w:pPr>
      <w:r>
        <w:t>Теперь соберем первую большую картину</w:t>
      </w:r>
    </w:p>
    <w:p>
      <w:pPr>
        <w:spacing w:before="0" w:after="160" w:line="276" w:lineRule="auto"/>
        <w:jc w:val="left"/>
      </w:pPr>
      <w:r>
        <w:t>Когда после главного героя идет место, состояние, качество, оценка, роль или отношение, английский часто ставит am, is или are</w:t>
      </w:r>
    </w:p>
    <w:p>
      <w:pPr>
        <w:spacing w:before="0" w:after="160" w:line="276" w:lineRule="auto"/>
        <w:jc w:val="left"/>
      </w:pPr>
      <w:r>
        <w:t>Место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pStyle w:val="ScriptExample"/>
        <w:spacing w:before="0" w:after="80" w:line="276" w:lineRule="auto"/>
        <w:jc w:val="left"/>
      </w:pPr>
      <w:r>
        <w:t>She is at home</w:t>
      </w:r>
    </w:p>
    <w:p>
      <w:pPr>
        <w:pStyle w:val="ScriptExample"/>
        <w:spacing w:before="0" w:after="80" w:line="276" w:lineRule="auto"/>
        <w:jc w:val="left"/>
      </w:pPr>
      <w:r>
        <w:t>They are at work</w:t>
      </w:r>
    </w:p>
    <w:p>
      <w:pPr>
        <w:spacing w:before="0" w:after="160" w:line="276" w:lineRule="auto"/>
        <w:jc w:val="left"/>
      </w:pPr>
      <w:r>
        <w:t>Состояние</w:t>
      </w:r>
    </w:p>
    <w:p>
      <w:pPr>
        <w:pStyle w:val="ScriptExample"/>
        <w:spacing w:before="0" w:after="80" w:line="276" w:lineRule="auto"/>
        <w:jc w:val="left"/>
      </w:pPr>
      <w:r>
        <w:t>I am tired</w:t>
      </w:r>
    </w:p>
    <w:p>
      <w:pPr>
        <w:pStyle w:val="ScriptExample"/>
        <w:spacing w:before="0" w:after="80" w:line="276" w:lineRule="auto"/>
        <w:jc w:val="left"/>
      </w:pPr>
      <w:r>
        <w:t>He is busy</w:t>
      </w:r>
    </w:p>
    <w:p>
      <w:pPr>
        <w:pStyle w:val="ScriptExample"/>
        <w:spacing w:before="0" w:after="80" w:line="276" w:lineRule="auto"/>
        <w:jc w:val="left"/>
      </w:pPr>
      <w:r>
        <w:t>We are ready</w:t>
      </w:r>
    </w:p>
    <w:p>
      <w:pPr>
        <w:spacing w:before="0" w:after="160" w:line="276" w:lineRule="auto"/>
        <w:jc w:val="left"/>
      </w:pPr>
      <w:r>
        <w:t>Качество или оценка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pStyle w:val="ScriptExample"/>
        <w:spacing w:before="0" w:after="80" w:line="276" w:lineRule="auto"/>
        <w:jc w:val="left"/>
      </w:pPr>
      <w:r>
        <w:t>This is easy</w:t>
      </w:r>
    </w:p>
    <w:p>
      <w:pPr>
        <w:pStyle w:val="ScriptExample"/>
        <w:spacing w:before="0" w:after="80" w:line="276" w:lineRule="auto"/>
        <w:jc w:val="left"/>
      </w:pPr>
      <w:r>
        <w:t>The room is clean</w:t>
      </w:r>
    </w:p>
    <w:p>
      <w:pPr>
        <w:spacing w:before="0" w:after="160" w:line="276" w:lineRule="auto"/>
        <w:jc w:val="left"/>
      </w:pPr>
      <w:r>
        <w:t>Роль</w:t>
      </w:r>
    </w:p>
    <w:p>
      <w:pPr>
        <w:pStyle w:val="ScriptExample"/>
        <w:spacing w:before="0" w:after="80" w:line="276" w:lineRule="auto"/>
        <w:jc w:val="left"/>
      </w:pPr>
      <w:r>
        <w:t>She is a teacher</w:t>
      </w:r>
    </w:p>
    <w:p>
      <w:pPr>
        <w:pStyle w:val="ScriptExample"/>
        <w:spacing w:before="0" w:after="80" w:line="276" w:lineRule="auto"/>
        <w:jc w:val="left"/>
      </w:pPr>
      <w:r>
        <w:t>He is a doctor</w:t>
      </w:r>
    </w:p>
    <w:p>
      <w:pPr>
        <w:pStyle w:val="ScriptExample"/>
        <w:spacing w:before="0" w:after="80" w:line="276" w:lineRule="auto"/>
        <w:jc w:val="left"/>
      </w:pPr>
      <w:r>
        <w:t>I am a student</w:t>
      </w:r>
    </w:p>
    <w:p>
      <w:pPr>
        <w:spacing w:before="0" w:after="160" w:line="276" w:lineRule="auto"/>
        <w:jc w:val="left"/>
      </w:pPr>
      <w:r>
        <w:t>Отношения</w:t>
      </w:r>
    </w:p>
    <w:p>
      <w:pPr>
        <w:pStyle w:val="ScriptExample"/>
        <w:spacing w:before="0" w:after="80" w:line="276" w:lineRule="auto"/>
        <w:jc w:val="left"/>
      </w:pPr>
      <w:r>
        <w:t>We are friends</w:t>
      </w:r>
    </w:p>
    <w:p>
      <w:pPr>
        <w:pStyle w:val="ScriptExample"/>
        <w:spacing w:before="0" w:after="80" w:line="276" w:lineRule="auto"/>
        <w:jc w:val="left"/>
      </w:pPr>
      <w:r>
        <w:t>They are my parents</w:t>
      </w:r>
    </w:p>
    <w:p>
      <w:pPr>
        <w:pStyle w:val="ScriptExample"/>
        <w:spacing w:before="0" w:after="80" w:line="276" w:lineRule="auto"/>
        <w:jc w:val="left"/>
      </w:pPr>
      <w:r>
        <w:t>He is my brother</w:t>
      </w:r>
    </w:p>
    <w:p>
      <w:pPr>
        <w:spacing w:before="0" w:after="160" w:line="276" w:lineRule="auto"/>
        <w:jc w:val="left"/>
      </w:pPr>
      <w:r>
        <w:t>Это уже не одна маленькая таблица</w:t>
      </w:r>
    </w:p>
    <w:p>
      <w:pPr>
        <w:spacing w:before="0" w:after="160" w:line="276" w:lineRule="auto"/>
        <w:jc w:val="left"/>
      </w:pPr>
      <w:r>
        <w:t>Это целая область английского</w:t>
      </w:r>
    </w:p>
    <w:p>
      <w:pPr>
        <w:spacing w:before="0" w:after="160" w:line="276" w:lineRule="auto"/>
        <w:jc w:val="left"/>
      </w:pPr>
      <w:r>
        <w:t>Каждый раз, когда вы говорите, кто где, кто какой, кто в каком состоянии, кто кем является, вы почти наверняка встречаете to be</w:t>
      </w:r>
    </w:p>
    <w:p>
      <w:pPr>
        <w:spacing w:before="0" w:after="160" w:line="276" w:lineRule="auto"/>
        <w:jc w:val="left"/>
      </w:pPr>
      <w:r>
        <w:t>И теперь появляется вопрос, где новичок очень часто делает следующую ошибку</w:t>
      </w:r>
    </w:p>
    <w:p>
      <w:pPr>
        <w:spacing w:before="0" w:after="160" w:line="276" w:lineRule="auto"/>
        <w:jc w:val="left"/>
      </w:pPr>
      <w:r>
        <w:t>Если am, is и are такие важные, может, их надо ставить везде</w:t>
      </w:r>
    </w:p>
    <w:p>
      <w:pPr>
        <w:spacing w:before="0" w:after="160" w:line="276" w:lineRule="auto"/>
        <w:jc w:val="left"/>
      </w:pPr>
      <w:r>
        <w:t>И вот здесь начинается I am agree</w:t>
      </w:r>
    </w:p>
    <w:p>
      <w:pPr>
        <w:pStyle w:val="ScriptExample"/>
        <w:spacing w:before="0" w:after="80" w:line="276" w:lineRule="auto"/>
        <w:jc w:val="left"/>
      </w:pPr>
      <w:r>
        <w:t>I am know</w:t>
      </w:r>
    </w:p>
    <w:p>
      <w:pPr>
        <w:pStyle w:val="ScriptExample"/>
        <w:spacing w:before="0" w:after="80" w:line="276" w:lineRule="auto"/>
        <w:jc w:val="left"/>
      </w:pPr>
      <w:r>
        <w:t>She is likes</w:t>
      </w:r>
    </w:p>
    <w:p>
      <w:pPr>
        <w:pStyle w:val="ScriptExample"/>
        <w:spacing w:before="0" w:after="80" w:line="276" w:lineRule="auto"/>
        <w:jc w:val="left"/>
      </w:pPr>
      <w:r>
        <w:t>They are live</w:t>
      </w:r>
    </w:p>
    <w:p>
      <w:pPr>
        <w:spacing w:before="0" w:after="160" w:line="276" w:lineRule="auto"/>
        <w:jc w:val="left"/>
      </w:pPr>
      <w:r>
        <w:t>Эти фразы звучат очень знакомо для русскоязычных новичков, потому что человек уже понял, что английскому иногда нужна связка, но еще не понял, где именно она нужна</w:t>
      </w:r>
    </w:p>
    <w:p>
      <w:pPr>
        <w:spacing w:before="0" w:after="160" w:line="276" w:lineRule="auto"/>
        <w:jc w:val="left"/>
      </w:pPr>
      <w:r>
        <w:t>Разберем на самом частом примере</w:t>
      </w:r>
    </w:p>
    <w:p>
      <w:pPr>
        <w:spacing w:before="0" w:after="160" w:line="276" w:lineRule="auto"/>
        <w:jc w:val="left"/>
      </w:pPr>
      <w:r>
        <w:t>Я согласен</w:t>
      </w:r>
    </w:p>
    <w:p>
      <w:pPr>
        <w:spacing w:before="0" w:after="160" w:line="276" w:lineRule="auto"/>
        <w:jc w:val="left"/>
      </w:pPr>
      <w:r>
        <w:t>По-русски согласен выглядит как состояние</w:t>
      </w:r>
    </w:p>
    <w:p>
      <w:pPr>
        <w:spacing w:before="0" w:after="160" w:line="276" w:lineRule="auto"/>
        <w:jc w:val="left"/>
      </w:pPr>
      <w:r>
        <w:t>Очень похоже на я готов, я счастлив, я занят</w:t>
      </w:r>
    </w:p>
    <w:p>
      <w:pPr>
        <w:spacing w:before="0" w:after="160" w:line="276" w:lineRule="auto"/>
        <w:jc w:val="left"/>
      </w:pPr>
      <w:r>
        <w:t>Поэтому мозг берет знакомую модель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pStyle w:val="ScriptExample"/>
        <w:spacing w:before="0" w:after="80" w:line="276" w:lineRule="auto"/>
        <w:jc w:val="left"/>
      </w:pPr>
      <w:r>
        <w:t>I am happy</w:t>
      </w:r>
    </w:p>
    <w:p>
      <w:pPr>
        <w:pStyle w:val="ScriptExample"/>
        <w:spacing w:before="0" w:after="80" w:line="276" w:lineRule="auto"/>
        <w:jc w:val="left"/>
      </w:pPr>
      <w:r>
        <w:t>I am busy</w:t>
      </w:r>
    </w:p>
    <w:p>
      <w:pPr>
        <w:spacing w:before="0" w:after="160" w:line="276" w:lineRule="auto"/>
        <w:jc w:val="left"/>
      </w:pPr>
      <w:r>
        <w:t>И по той же дорожке собирает I am agree</w:t>
      </w:r>
    </w:p>
    <w:p>
      <w:pPr>
        <w:spacing w:before="0" w:after="160" w:line="276" w:lineRule="auto"/>
        <w:jc w:val="left"/>
      </w:pPr>
      <w:r>
        <w:t>Ошибка понятная</w:t>
      </w:r>
    </w:p>
    <w:p>
      <w:pPr>
        <w:spacing w:before="0" w:after="160" w:line="276" w:lineRule="auto"/>
        <w:jc w:val="left"/>
      </w:pPr>
      <w:r>
        <w:t>Но в английском agree это глагол</w:t>
      </w:r>
    </w:p>
    <w:p>
      <w:pPr>
        <w:spacing w:before="0" w:after="160" w:line="276" w:lineRule="auto"/>
        <w:jc w:val="left"/>
      </w:pPr>
      <w:r>
        <w:t>Он уже сам говорит действие или позицию</w:t>
      </w:r>
    </w:p>
    <w:p>
      <w:pPr>
        <w:spacing w:before="0" w:after="160" w:line="276" w:lineRule="auto"/>
        <w:jc w:val="left"/>
      </w:pPr>
      <w:r>
        <w:t>I agree значит я согласен</w:t>
      </w:r>
    </w:p>
    <w:p>
      <w:pPr>
        <w:spacing w:before="0" w:after="160" w:line="276" w:lineRule="auto"/>
        <w:jc w:val="left"/>
      </w:pPr>
      <w:r>
        <w:t>Туда не нужно добавлять am</w:t>
      </w:r>
    </w:p>
    <w:p>
      <w:pPr>
        <w:spacing w:before="0" w:after="160" w:line="276" w:lineRule="auto"/>
        <w:jc w:val="left"/>
      </w:pPr>
      <w:r>
        <w:t>Посмотрите на пары</w:t>
      </w:r>
    </w:p>
    <w:p>
      <w:pPr>
        <w:pStyle w:val="ScriptExample"/>
        <w:spacing w:before="0" w:after="80" w:line="276" w:lineRule="auto"/>
        <w:jc w:val="left"/>
      </w:pPr>
      <w:r>
        <w:t>I am happy</w:t>
      </w:r>
    </w:p>
    <w:p>
      <w:pPr>
        <w:spacing w:before="0" w:after="160" w:line="276" w:lineRule="auto"/>
        <w:jc w:val="left"/>
      </w:pPr>
      <w:r>
        <w:t>Happy описывает состояние</w:t>
      </w:r>
    </w:p>
    <w:p>
      <w:pPr>
        <w:pStyle w:val="ScriptExample"/>
        <w:spacing w:before="0" w:after="80" w:line="276" w:lineRule="auto"/>
        <w:jc w:val="left"/>
      </w:pPr>
      <w:r>
        <w:t>I agree</w:t>
      </w:r>
    </w:p>
    <w:p>
      <w:pPr>
        <w:spacing w:before="0" w:after="160" w:line="276" w:lineRule="auto"/>
        <w:jc w:val="left"/>
      </w:pPr>
      <w:r>
        <w:t>Agree это глагол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spacing w:before="0" w:after="160" w:line="276" w:lineRule="auto"/>
        <w:jc w:val="left"/>
      </w:pPr>
      <w:r>
        <w:t>Ready описывает состояние</w:t>
      </w:r>
    </w:p>
    <w:p>
      <w:pPr>
        <w:pStyle w:val="ScriptExample"/>
        <w:spacing w:before="0" w:after="80" w:line="276" w:lineRule="auto"/>
        <w:jc w:val="left"/>
      </w:pPr>
      <w:r>
        <w:t>I understand</w:t>
      </w:r>
    </w:p>
    <w:p>
      <w:pPr>
        <w:spacing w:before="0" w:after="160" w:line="276" w:lineRule="auto"/>
        <w:jc w:val="left"/>
      </w:pPr>
      <w:r>
        <w:t>Understand это глагол</w:t>
      </w:r>
    </w:p>
    <w:p>
      <w:pPr>
        <w:pStyle w:val="ScriptExample"/>
        <w:spacing w:before="0" w:after="80" w:line="276" w:lineRule="auto"/>
        <w:jc w:val="left"/>
      </w:pPr>
      <w:r>
        <w:t>She is tired</w:t>
      </w:r>
    </w:p>
    <w:p>
      <w:pPr>
        <w:spacing w:before="0" w:after="160" w:line="276" w:lineRule="auto"/>
        <w:jc w:val="left"/>
      </w:pPr>
      <w:r>
        <w:t>Tired описывает состояние</w:t>
      </w:r>
    </w:p>
    <w:p>
      <w:pPr>
        <w:pStyle w:val="ScriptExample"/>
        <w:spacing w:before="0" w:after="80" w:line="276" w:lineRule="auto"/>
        <w:jc w:val="left"/>
      </w:pPr>
      <w:r>
        <w:t>She knows</w:t>
      </w:r>
    </w:p>
    <w:p>
      <w:pPr>
        <w:spacing w:before="0" w:after="160" w:line="276" w:lineRule="auto"/>
        <w:jc w:val="left"/>
      </w:pPr>
      <w:r>
        <w:t>Knows это глагол</w:t>
      </w:r>
    </w:p>
    <w:p>
      <w:pPr>
        <w:pStyle w:val="ScriptExample"/>
        <w:spacing w:before="0" w:after="80" w:line="276" w:lineRule="auto"/>
        <w:jc w:val="left"/>
      </w:pPr>
      <w:r>
        <w:t>They are here</w:t>
      </w:r>
    </w:p>
    <w:p>
      <w:pPr>
        <w:spacing w:before="0" w:after="160" w:line="276" w:lineRule="auto"/>
        <w:jc w:val="left"/>
      </w:pPr>
      <w:r>
        <w:t>Here показывает место</w:t>
      </w:r>
    </w:p>
    <w:p>
      <w:pPr>
        <w:pStyle w:val="ScriptExample"/>
        <w:spacing w:before="0" w:after="80" w:line="276" w:lineRule="auto"/>
        <w:jc w:val="left"/>
      </w:pPr>
      <w:r>
        <w:t>They live here</w:t>
      </w:r>
    </w:p>
    <w:p>
      <w:pPr>
        <w:spacing w:before="0" w:after="160" w:line="276" w:lineRule="auto"/>
        <w:jc w:val="left"/>
      </w:pPr>
      <w:r>
        <w:t>Live это глагол</w:t>
      </w:r>
    </w:p>
    <w:p>
      <w:pPr>
        <w:spacing w:before="0" w:after="160" w:line="276" w:lineRule="auto"/>
        <w:jc w:val="left"/>
      </w:pPr>
      <w:r>
        <w:t>Вот здесь надо замедлиться, потому что это один из самых полезных моментов всего первого урока</w:t>
      </w:r>
    </w:p>
    <w:p>
      <w:pPr>
        <w:spacing w:before="0" w:after="160" w:line="276" w:lineRule="auto"/>
        <w:jc w:val="left"/>
      </w:pPr>
      <w:r>
        <w:t>To be не значит просто настоящее время</w:t>
      </w:r>
    </w:p>
    <w:p>
      <w:pPr>
        <w:spacing w:before="0" w:after="160" w:line="276" w:lineRule="auto"/>
        <w:jc w:val="left"/>
      </w:pPr>
      <w:r>
        <w:t>To be не значит английская фраза</w:t>
      </w:r>
    </w:p>
    <w:p>
      <w:pPr>
        <w:spacing w:before="0" w:after="160" w:line="276" w:lineRule="auto"/>
        <w:jc w:val="left"/>
      </w:pPr>
      <w:r>
        <w:t>To be не значит поставь am, is или are после каждого I, he, she или they</w:t>
      </w:r>
    </w:p>
    <w:p>
      <w:pPr>
        <w:spacing w:before="0" w:after="160" w:line="276" w:lineRule="auto"/>
        <w:jc w:val="left"/>
      </w:pPr>
      <w:r>
        <w:t>To be нужен тогда, когда мы связываем главного героя с описанием, местом, состоянием, ролью или оценкой</w:t>
      </w:r>
    </w:p>
    <w:p>
      <w:pPr>
        <w:spacing w:before="0" w:after="160" w:line="276" w:lineRule="auto"/>
        <w:jc w:val="left"/>
      </w:pPr>
      <w:r>
        <w:t>Если после главного героя стоит обычный глагол, который сам говорит действие, am, is или are обычно не ставятся</w:t>
      </w:r>
    </w:p>
    <w:p>
      <w:pPr>
        <w:pStyle w:val="ScriptExample"/>
        <w:spacing w:before="0" w:after="80" w:line="276" w:lineRule="auto"/>
        <w:jc w:val="left"/>
      </w:pPr>
      <w:r>
        <w:t>I work here</w:t>
      </w:r>
    </w:p>
    <w:p>
      <w:pPr>
        <w:spacing w:before="0" w:after="160" w:line="276" w:lineRule="auto"/>
        <w:jc w:val="left"/>
      </w:pPr>
      <w:r>
        <w:t>Work уже глагол</w:t>
      </w:r>
    </w:p>
    <w:p>
      <w:pPr>
        <w:spacing w:before="0" w:after="160" w:line="276" w:lineRule="auto"/>
        <w:jc w:val="left"/>
      </w:pPr>
      <w:r>
        <w:t>I am work here звучит так, будто в предложении две детали пытаются занять одно место</w:t>
      </w:r>
    </w:p>
    <w:p>
      <w:pPr>
        <w:pStyle w:val="ScriptExample"/>
        <w:spacing w:before="0" w:after="80" w:line="276" w:lineRule="auto"/>
        <w:jc w:val="left"/>
      </w:pPr>
      <w:r>
        <w:t>She speaks English</w:t>
      </w:r>
    </w:p>
    <w:p>
      <w:pPr>
        <w:spacing w:before="0" w:after="160" w:line="276" w:lineRule="auto"/>
        <w:jc w:val="left"/>
      </w:pPr>
      <w:r>
        <w:t>Speaks уже глагол</w:t>
      </w:r>
    </w:p>
    <w:p>
      <w:pPr>
        <w:spacing w:before="0" w:after="160" w:line="276" w:lineRule="auto"/>
        <w:jc w:val="left"/>
      </w:pPr>
      <w:r>
        <w:t>She is speaks English ломает конструкцию</w:t>
      </w:r>
    </w:p>
    <w:p>
      <w:pPr>
        <w:pStyle w:val="ScriptExample"/>
        <w:spacing w:before="0" w:after="80" w:line="276" w:lineRule="auto"/>
        <w:jc w:val="left"/>
      </w:pPr>
      <w:r>
        <w:t>They live in London</w:t>
      </w:r>
    </w:p>
    <w:p>
      <w:pPr>
        <w:spacing w:before="0" w:after="160" w:line="276" w:lineRule="auto"/>
        <w:jc w:val="left"/>
      </w:pPr>
      <w:r>
        <w:t>Live уже глагол</w:t>
      </w:r>
    </w:p>
    <w:p>
      <w:pPr>
        <w:spacing w:before="0" w:after="160" w:line="276" w:lineRule="auto"/>
        <w:jc w:val="left"/>
      </w:pPr>
      <w:r>
        <w:t>They are live in London не базовая фраза настоящего времени</w:t>
      </w:r>
    </w:p>
    <w:p>
      <w:pPr>
        <w:pStyle w:val="ScriptExample"/>
        <w:spacing w:before="0" w:after="80" w:line="276" w:lineRule="auto"/>
        <w:jc w:val="left"/>
      </w:pPr>
      <w:r>
        <w:t>He likes coffee</w:t>
      </w:r>
    </w:p>
    <w:p>
      <w:pPr>
        <w:spacing w:before="0" w:after="160" w:line="276" w:lineRule="auto"/>
        <w:jc w:val="left"/>
      </w:pPr>
      <w:r>
        <w:t>Likes уже глагол</w:t>
      </w:r>
    </w:p>
    <w:p>
      <w:pPr>
        <w:spacing w:before="0" w:after="160" w:line="276" w:lineRule="auto"/>
        <w:jc w:val="left"/>
      </w:pPr>
      <w:r>
        <w:t>He is likes coffee не работает</w:t>
      </w:r>
    </w:p>
    <w:p>
      <w:pPr>
        <w:spacing w:before="0" w:after="160" w:line="276" w:lineRule="auto"/>
        <w:jc w:val="left"/>
      </w:pPr>
      <w:r>
        <w:t>Теперь сравним одинаковые русские ощущения, чтобы мозг начал различать их в английском</w:t>
      </w:r>
    </w:p>
    <w:p>
      <w:pPr>
        <w:spacing w:before="0" w:after="160" w:line="276" w:lineRule="auto"/>
        <w:jc w:val="left"/>
      </w:pPr>
      <w:r>
        <w:t>Я на работе</w:t>
      </w:r>
    </w:p>
    <w:p>
      <w:pPr>
        <w:pStyle w:val="ScriptExample"/>
        <w:spacing w:before="0" w:after="80" w:line="276" w:lineRule="auto"/>
        <w:jc w:val="left"/>
      </w:pPr>
      <w:r>
        <w:t>I am at work</w:t>
      </w:r>
    </w:p>
    <w:p>
      <w:pPr>
        <w:spacing w:before="0" w:after="160" w:line="276" w:lineRule="auto"/>
        <w:jc w:val="left"/>
      </w:pPr>
      <w:r>
        <w:t>Здесь нет действия, есть место или ситуация</w:t>
      </w:r>
    </w:p>
    <w:p>
      <w:pPr>
        <w:spacing w:before="0" w:after="160" w:line="276" w:lineRule="auto"/>
        <w:jc w:val="left"/>
      </w:pPr>
      <w:r>
        <w:t>Я работаю здесь</w:t>
      </w:r>
    </w:p>
    <w:p>
      <w:pPr>
        <w:pStyle w:val="ScriptExample"/>
        <w:spacing w:before="0" w:after="80" w:line="276" w:lineRule="auto"/>
        <w:jc w:val="left"/>
      </w:pPr>
      <w:r>
        <w:t>I work here</w:t>
      </w:r>
    </w:p>
    <w:p>
      <w:pPr>
        <w:spacing w:before="0" w:after="160" w:line="276" w:lineRule="auto"/>
        <w:jc w:val="left"/>
      </w:pPr>
      <w:r>
        <w:t>Здесь work это действие</w:t>
      </w:r>
    </w:p>
    <w:p>
      <w:pPr>
        <w:spacing w:before="0" w:after="160" w:line="276" w:lineRule="auto"/>
        <w:jc w:val="left"/>
      </w:pPr>
      <w:r>
        <w:t>Она устала</w:t>
      </w:r>
    </w:p>
    <w:p>
      <w:pPr>
        <w:pStyle w:val="ScriptExample"/>
        <w:spacing w:before="0" w:after="80" w:line="276" w:lineRule="auto"/>
        <w:jc w:val="left"/>
      </w:pPr>
      <w:r>
        <w:t>She is tired</w:t>
      </w:r>
    </w:p>
    <w:p>
      <w:pPr>
        <w:spacing w:before="0" w:after="160" w:line="276" w:lineRule="auto"/>
        <w:jc w:val="left"/>
      </w:pPr>
      <w:r>
        <w:t>Tired состояние</w:t>
      </w:r>
    </w:p>
    <w:p>
      <w:pPr>
        <w:spacing w:before="0" w:after="160" w:line="276" w:lineRule="auto"/>
        <w:jc w:val="left"/>
      </w:pPr>
      <w:r>
        <w:t>Она спит</w:t>
      </w:r>
    </w:p>
    <w:p>
      <w:pPr>
        <w:pStyle w:val="ScriptExample"/>
        <w:spacing w:before="0" w:after="80" w:line="276" w:lineRule="auto"/>
        <w:jc w:val="left"/>
      </w:pPr>
      <w:r>
        <w:t>She sleeps</w:t>
      </w:r>
    </w:p>
    <w:p>
      <w:pPr>
        <w:spacing w:before="0" w:after="160" w:line="276" w:lineRule="auto"/>
        <w:jc w:val="left"/>
      </w:pPr>
      <w:r>
        <w:t>Sleeps действие</w:t>
      </w:r>
    </w:p>
    <w:p>
      <w:pPr>
        <w:spacing w:before="0" w:after="160" w:line="276" w:lineRule="auto"/>
        <w:jc w:val="left"/>
      </w:pPr>
      <w:r>
        <w:t>Они дома</w:t>
      </w:r>
    </w:p>
    <w:p>
      <w:pPr>
        <w:pStyle w:val="ScriptExample"/>
        <w:spacing w:before="0" w:after="80" w:line="276" w:lineRule="auto"/>
        <w:jc w:val="left"/>
      </w:pPr>
      <w:r>
        <w:t>They are at home</w:t>
      </w:r>
    </w:p>
    <w:p>
      <w:pPr>
        <w:spacing w:before="0" w:after="160" w:line="276" w:lineRule="auto"/>
        <w:jc w:val="left"/>
      </w:pPr>
      <w:r>
        <w:t>At home место</w:t>
      </w:r>
    </w:p>
    <w:p>
      <w:pPr>
        <w:spacing w:before="0" w:after="160" w:line="276" w:lineRule="auto"/>
        <w:jc w:val="left"/>
      </w:pPr>
      <w:r>
        <w:t>Они живут дома</w:t>
      </w:r>
    </w:p>
    <w:p>
      <w:pPr>
        <w:pStyle w:val="ScriptExample"/>
        <w:spacing w:before="0" w:after="80" w:line="276" w:lineRule="auto"/>
        <w:jc w:val="left"/>
      </w:pPr>
      <w:r>
        <w:t>They live at home</w:t>
      </w:r>
    </w:p>
    <w:p>
      <w:pPr>
        <w:spacing w:before="0" w:after="160" w:line="276" w:lineRule="auto"/>
        <w:jc w:val="left"/>
      </w:pPr>
      <w:r>
        <w:t>Live действие</w:t>
      </w:r>
    </w:p>
    <w:p>
      <w:pPr>
        <w:spacing w:before="0" w:after="160" w:line="276" w:lineRule="auto"/>
        <w:jc w:val="left"/>
      </w:pPr>
      <w:r>
        <w:t>Это важно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Important оценка</w:t>
      </w:r>
    </w:p>
    <w:p>
      <w:pPr>
        <w:spacing w:before="0" w:after="160" w:line="276" w:lineRule="auto"/>
        <w:jc w:val="left"/>
      </w:pPr>
      <w:r>
        <w:t>Это помогает</w:t>
      </w:r>
    </w:p>
    <w:p>
      <w:pPr>
        <w:pStyle w:val="ScriptExample"/>
        <w:spacing w:before="0" w:after="80" w:line="276" w:lineRule="auto"/>
        <w:jc w:val="left"/>
      </w:pPr>
      <w:r>
        <w:t>It helps</w:t>
      </w:r>
    </w:p>
    <w:p>
      <w:pPr>
        <w:spacing w:before="0" w:after="160" w:line="276" w:lineRule="auto"/>
        <w:jc w:val="left"/>
      </w:pPr>
      <w:r>
        <w:t>Helps действие</w:t>
      </w:r>
    </w:p>
    <w:p>
      <w:pPr>
        <w:spacing w:before="0" w:after="160" w:line="276" w:lineRule="auto"/>
        <w:jc w:val="left"/>
      </w:pPr>
      <w:r>
        <w:t>Смотрите, как меняется логика</w:t>
      </w:r>
    </w:p>
    <w:p>
      <w:pPr>
        <w:spacing w:before="0" w:after="160" w:line="276" w:lineRule="auto"/>
        <w:jc w:val="left"/>
      </w:pPr>
      <w:r>
        <w:t>Если после главного слова можно спросить какой, где, в каком состоянии, кто он такой, тогда часто нужен to be</w:t>
      </w:r>
    </w:p>
    <w:p>
      <w:pPr>
        <w:spacing w:before="0" w:after="160" w:line="276" w:lineRule="auto"/>
        <w:jc w:val="left"/>
      </w:pPr>
      <w:r>
        <w:t>Какой он</w:t>
      </w:r>
    </w:p>
    <w:p>
      <w:pPr>
        <w:pStyle w:val="ScriptExample"/>
        <w:spacing w:before="0" w:after="80" w:line="276" w:lineRule="auto"/>
        <w:jc w:val="left"/>
      </w:pPr>
      <w:r>
        <w:t>He is tired</w:t>
      </w:r>
    </w:p>
    <w:p>
      <w:pPr>
        <w:spacing w:before="0" w:after="160" w:line="276" w:lineRule="auto"/>
        <w:jc w:val="left"/>
      </w:pPr>
      <w:r>
        <w:t>Где она</w:t>
      </w:r>
    </w:p>
    <w:p>
      <w:pPr>
        <w:pStyle w:val="ScriptExample"/>
        <w:spacing w:before="0" w:after="80" w:line="276" w:lineRule="auto"/>
        <w:jc w:val="left"/>
      </w:pPr>
      <w:r>
        <w:t>She is at home</w:t>
      </w:r>
    </w:p>
    <w:p>
      <w:pPr>
        <w:spacing w:before="0" w:after="160" w:line="276" w:lineRule="auto"/>
        <w:jc w:val="left"/>
      </w:pPr>
      <w:r>
        <w:t>Кто он</w:t>
      </w:r>
    </w:p>
    <w:p>
      <w:pPr>
        <w:pStyle w:val="ScriptExample"/>
        <w:spacing w:before="0" w:after="80" w:line="276" w:lineRule="auto"/>
        <w:jc w:val="left"/>
      </w:pPr>
      <w:r>
        <w:t>He is a doctor</w:t>
      </w:r>
    </w:p>
    <w:p>
      <w:pPr>
        <w:spacing w:before="0" w:after="160" w:line="276" w:lineRule="auto"/>
        <w:jc w:val="left"/>
      </w:pPr>
      <w:r>
        <w:t>Что это</w:t>
      </w:r>
    </w:p>
    <w:p>
      <w:pPr>
        <w:pStyle w:val="ScriptExample"/>
        <w:spacing w:before="0" w:after="80" w:line="276" w:lineRule="auto"/>
        <w:jc w:val="left"/>
      </w:pPr>
      <w:r>
        <w:t>It is a problem</w:t>
      </w:r>
    </w:p>
    <w:p>
      <w:pPr>
        <w:spacing w:before="0" w:after="160" w:line="276" w:lineRule="auto"/>
        <w:jc w:val="left"/>
      </w:pPr>
      <w:r>
        <w:t>Какое это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Если после главного слова можно спросить что делает или что происходит, скорее всего перед вами обычный глагол</w:t>
      </w:r>
    </w:p>
    <w:p>
      <w:pPr>
        <w:spacing w:before="0" w:after="160" w:line="276" w:lineRule="auto"/>
        <w:jc w:val="left"/>
      </w:pPr>
      <w:r>
        <w:t>Что он делает</w:t>
      </w:r>
    </w:p>
    <w:p>
      <w:pPr>
        <w:pStyle w:val="ScriptExample"/>
        <w:spacing w:before="0" w:after="80" w:line="276" w:lineRule="auto"/>
        <w:jc w:val="left"/>
      </w:pPr>
      <w:r>
        <w:t>He works</w:t>
      </w:r>
    </w:p>
    <w:p>
      <w:pPr>
        <w:spacing w:before="0" w:after="160" w:line="276" w:lineRule="auto"/>
        <w:jc w:val="left"/>
      </w:pPr>
      <w:r>
        <w:t>Что она делает</w:t>
      </w:r>
    </w:p>
    <w:p>
      <w:pPr>
        <w:pStyle w:val="ScriptExample"/>
        <w:spacing w:before="0" w:after="80" w:line="276" w:lineRule="auto"/>
        <w:jc w:val="left"/>
      </w:pPr>
      <w:r>
        <w:t>She speaks</w:t>
      </w:r>
    </w:p>
    <w:p>
      <w:pPr>
        <w:spacing w:before="0" w:after="160" w:line="276" w:lineRule="auto"/>
        <w:jc w:val="left"/>
      </w:pPr>
      <w:r>
        <w:t>Что они делают</w:t>
      </w:r>
    </w:p>
    <w:p>
      <w:pPr>
        <w:pStyle w:val="ScriptExample"/>
        <w:spacing w:before="0" w:after="80" w:line="276" w:lineRule="auto"/>
        <w:jc w:val="left"/>
      </w:pPr>
      <w:r>
        <w:t>They live here</w:t>
      </w:r>
    </w:p>
    <w:p>
      <w:pPr>
        <w:spacing w:before="0" w:after="160" w:line="276" w:lineRule="auto"/>
        <w:jc w:val="left"/>
      </w:pPr>
      <w:r>
        <w:t>Что это делает</w:t>
      </w:r>
    </w:p>
    <w:p>
      <w:pPr>
        <w:pStyle w:val="ScriptExample"/>
        <w:spacing w:before="0" w:after="80" w:line="276" w:lineRule="auto"/>
        <w:jc w:val="left"/>
      </w:pPr>
      <w:r>
        <w:t>It helps</w:t>
      </w:r>
    </w:p>
    <w:p>
      <w:pPr>
        <w:spacing w:before="0" w:after="160" w:line="276" w:lineRule="auto"/>
        <w:jc w:val="left"/>
      </w:pPr>
      <w:r>
        <w:t>Эта проверка очень простая, но она полезнее, чем попытка каждый раз вспоминать русское слово быть</w:t>
      </w:r>
    </w:p>
    <w:p>
      <w:pPr>
        <w:spacing w:before="0" w:after="160" w:line="276" w:lineRule="auto"/>
        <w:jc w:val="left"/>
      </w:pPr>
      <w:r>
        <w:t>Потому что русское быть часто сбивает</w:t>
      </w:r>
    </w:p>
    <w:p>
      <w:pPr>
        <w:spacing w:before="0" w:after="160" w:line="276" w:lineRule="auto"/>
        <w:jc w:val="left"/>
      </w:pPr>
      <w:r>
        <w:t>В русском можно сказать я учитель</w:t>
      </w:r>
    </w:p>
    <w:p>
      <w:pPr>
        <w:spacing w:before="0" w:after="160" w:line="276" w:lineRule="auto"/>
        <w:jc w:val="left"/>
      </w:pPr>
      <w:r>
        <w:t>Английский скажет I am a teacher</w:t>
      </w:r>
    </w:p>
    <w:p>
      <w:pPr>
        <w:spacing w:before="0" w:after="160" w:line="276" w:lineRule="auto"/>
        <w:jc w:val="left"/>
      </w:pPr>
      <w:r>
        <w:t>В русском можно сказать я согласен</w:t>
      </w:r>
    </w:p>
    <w:p>
      <w:pPr>
        <w:spacing w:before="0" w:after="160" w:line="276" w:lineRule="auto"/>
        <w:jc w:val="left"/>
      </w:pPr>
      <w:r>
        <w:t>Английский скажет I agree</w:t>
      </w:r>
    </w:p>
    <w:p>
      <w:pPr>
        <w:spacing w:before="0" w:after="160" w:line="276" w:lineRule="auto"/>
        <w:jc w:val="left"/>
      </w:pPr>
      <w:r>
        <w:t>Обе русские фразы похожи по форме</w:t>
      </w:r>
    </w:p>
    <w:p>
      <w:pPr>
        <w:spacing w:before="0" w:after="160" w:line="276" w:lineRule="auto"/>
        <w:jc w:val="left"/>
      </w:pPr>
      <w:r>
        <w:t>Английские разные по механике</w:t>
      </w:r>
    </w:p>
    <w:p>
      <w:pPr>
        <w:spacing w:before="0" w:after="160" w:line="276" w:lineRule="auto"/>
        <w:jc w:val="left"/>
      </w:pPr>
      <w:r>
        <w:t>Именно поэтому мы учимся смотреть не на русский внешний вид, а на роль английского слова</w:t>
      </w:r>
    </w:p>
    <w:p>
      <w:pPr>
        <w:spacing w:before="0" w:after="160" w:line="276" w:lineRule="auto"/>
        <w:jc w:val="left"/>
      </w:pPr>
      <w:r>
        <w:t>Теперь еще одна важная деталь, которая делает речь естественнее</w:t>
      </w:r>
    </w:p>
    <w:p>
      <w:pPr>
        <w:spacing w:before="0" w:after="160" w:line="276" w:lineRule="auto"/>
        <w:jc w:val="left"/>
      </w:pPr>
      <w:r>
        <w:t>В учебной форме мы пишем I am, you are, he is</w:t>
      </w:r>
    </w:p>
    <w:p>
      <w:pPr>
        <w:spacing w:before="0" w:after="160" w:line="276" w:lineRule="auto"/>
        <w:jc w:val="left"/>
      </w:pPr>
      <w:r>
        <w:t>В живой речи это часто сжимается</w:t>
      </w:r>
    </w:p>
    <w:p>
      <w:pPr>
        <w:spacing w:before="0" w:after="160" w:line="276" w:lineRule="auto"/>
        <w:jc w:val="left"/>
      </w:pPr>
      <w:r>
        <w:t>I am превращается в I'm</w:t>
      </w:r>
    </w:p>
    <w:p>
      <w:pPr>
        <w:spacing w:before="0" w:after="160" w:line="276" w:lineRule="auto"/>
        <w:jc w:val="left"/>
      </w:pPr>
      <w:r>
        <w:t>You are превращается в you're</w:t>
      </w:r>
    </w:p>
    <w:p>
      <w:pPr>
        <w:spacing w:before="0" w:after="160" w:line="276" w:lineRule="auto"/>
        <w:jc w:val="left"/>
      </w:pPr>
      <w:r>
        <w:t>He is превращается в he's</w:t>
      </w:r>
    </w:p>
    <w:p>
      <w:pPr>
        <w:spacing w:before="0" w:after="160" w:line="276" w:lineRule="auto"/>
        <w:jc w:val="left"/>
      </w:pPr>
      <w:r>
        <w:t>She is превращается в she's</w:t>
      </w:r>
    </w:p>
    <w:p>
      <w:pPr>
        <w:spacing w:before="0" w:after="160" w:line="276" w:lineRule="auto"/>
        <w:jc w:val="left"/>
      </w:pPr>
      <w:r>
        <w:t>It is превращается в it's</w:t>
      </w:r>
    </w:p>
    <w:p>
      <w:pPr>
        <w:spacing w:before="0" w:after="160" w:line="276" w:lineRule="auto"/>
        <w:jc w:val="left"/>
      </w:pPr>
      <w:r>
        <w:t>We are превращается в we're</w:t>
      </w:r>
    </w:p>
    <w:p>
      <w:pPr>
        <w:spacing w:before="0" w:after="160" w:line="276" w:lineRule="auto"/>
        <w:jc w:val="left"/>
      </w:pPr>
      <w:r>
        <w:t>They are превращается в they're</w:t>
      </w:r>
    </w:p>
    <w:p>
      <w:pPr>
        <w:spacing w:before="0" w:after="160" w:line="276" w:lineRule="auto"/>
        <w:jc w:val="left"/>
      </w:pPr>
      <w:r>
        <w:t>На первом этапе лучше тренировать полную форму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pStyle w:val="ScriptExample"/>
        <w:spacing w:before="0" w:after="80" w:line="276" w:lineRule="auto"/>
        <w:jc w:val="left"/>
      </w:pPr>
      <w:r>
        <w:t>She is tired</w:t>
      </w:r>
    </w:p>
    <w:p>
      <w:pPr>
        <w:pStyle w:val="ScriptExample"/>
        <w:spacing w:before="0" w:after="80" w:line="276" w:lineRule="auto"/>
        <w:jc w:val="left"/>
      </w:pPr>
      <w:r>
        <w:t>They are here</w:t>
      </w:r>
    </w:p>
    <w:p>
      <w:pPr>
        <w:spacing w:before="0" w:after="160" w:line="276" w:lineRule="auto"/>
        <w:jc w:val="left"/>
      </w:pPr>
      <w:r>
        <w:t>Полная форма показывает конструкцию</w:t>
      </w:r>
    </w:p>
    <w:p>
      <w:pPr>
        <w:spacing w:before="0" w:after="160" w:line="276" w:lineRule="auto"/>
        <w:jc w:val="left"/>
      </w:pPr>
      <w:r>
        <w:t>Вы видите I, видите am, видите ready</w:t>
      </w:r>
    </w:p>
    <w:p>
      <w:pPr>
        <w:spacing w:before="0" w:after="160" w:line="276" w:lineRule="auto"/>
        <w:jc w:val="left"/>
      </w:pPr>
      <w:r>
        <w:t>Вы понимаете, какая деталь за что отвечает</w:t>
      </w:r>
    </w:p>
    <w:p>
      <w:pPr>
        <w:spacing w:before="0" w:after="160" w:line="276" w:lineRule="auto"/>
        <w:jc w:val="left"/>
      </w:pPr>
      <w:r>
        <w:t>Но когда вы слушаете живую речь, вы будете часто слышать короткую форму</w:t>
      </w:r>
    </w:p>
    <w:p>
      <w:pPr>
        <w:pStyle w:val="ScriptExample"/>
        <w:spacing w:before="0" w:after="80" w:line="276" w:lineRule="auto"/>
        <w:jc w:val="left"/>
      </w:pPr>
      <w:r>
        <w:t>I'm ready</w:t>
      </w:r>
    </w:p>
    <w:p>
      <w:pPr>
        <w:pStyle w:val="ScriptExample"/>
        <w:spacing w:before="0" w:after="80" w:line="276" w:lineRule="auto"/>
        <w:jc w:val="left"/>
      </w:pPr>
      <w:r>
        <w:t>She's tired</w:t>
      </w:r>
    </w:p>
    <w:p>
      <w:pPr>
        <w:pStyle w:val="ScriptExample"/>
        <w:spacing w:before="0" w:after="80" w:line="276" w:lineRule="auto"/>
        <w:jc w:val="left"/>
      </w:pPr>
      <w:r>
        <w:t>They're here</w:t>
      </w:r>
    </w:p>
    <w:p>
      <w:pPr>
        <w:spacing w:before="0" w:after="160" w:line="276" w:lineRule="auto"/>
        <w:jc w:val="left"/>
      </w:pPr>
      <w:r>
        <w:t>И новичок иногда думает, что носитель говорит she tired или they here</w:t>
      </w:r>
    </w:p>
    <w:p>
      <w:pPr>
        <w:spacing w:before="0" w:after="160" w:line="276" w:lineRule="auto"/>
        <w:jc w:val="left"/>
      </w:pPr>
      <w:r>
        <w:t>На самом деле связка не исчезла</w:t>
      </w:r>
    </w:p>
    <w:p>
      <w:pPr>
        <w:spacing w:before="0" w:after="160" w:line="276" w:lineRule="auto"/>
        <w:jc w:val="left"/>
      </w:pPr>
      <w:r>
        <w:t>Она просто стала короткой</w:t>
      </w:r>
    </w:p>
    <w:p>
      <w:pPr>
        <w:spacing w:before="0" w:after="160" w:line="276" w:lineRule="auto"/>
        <w:jc w:val="left"/>
      </w:pPr>
      <w:r>
        <w:t>She's tired это she is tired</w:t>
      </w:r>
    </w:p>
    <w:p>
      <w:pPr>
        <w:spacing w:before="0" w:after="160" w:line="276" w:lineRule="auto"/>
        <w:jc w:val="left"/>
      </w:pPr>
      <w:r>
        <w:t>They're here это they are here</w:t>
      </w:r>
    </w:p>
    <w:p>
      <w:pPr>
        <w:spacing w:before="0" w:after="160" w:line="276" w:lineRule="auto"/>
        <w:jc w:val="left"/>
      </w:pPr>
      <w:r>
        <w:t>You're right это you are right</w:t>
      </w:r>
    </w:p>
    <w:p>
      <w:pPr>
        <w:spacing w:before="0" w:after="160" w:line="276" w:lineRule="auto"/>
        <w:jc w:val="left"/>
      </w:pPr>
      <w:r>
        <w:t>Поэтому важно не только ставить am, is и are в своей речи, но и узнавать их на слух, даже когда они маленькие и сжатые</w:t>
      </w:r>
    </w:p>
    <w:p>
      <w:pPr>
        <w:spacing w:before="0" w:after="160" w:line="276" w:lineRule="auto"/>
        <w:jc w:val="left"/>
      </w:pPr>
      <w:r>
        <w:t>Теперь сделаем большую тренировку, но без ощущения экзамена</w:t>
      </w:r>
    </w:p>
    <w:p>
      <w:pPr>
        <w:spacing w:before="0" w:after="160" w:line="276" w:lineRule="auto"/>
        <w:jc w:val="left"/>
      </w:pPr>
      <w:r>
        <w:t>Я буду давать русскую фразу, а мы будем собирать английскую по шагам</w:t>
      </w:r>
    </w:p>
    <w:p>
      <w:pPr>
        <w:spacing w:before="0" w:after="160" w:line="276" w:lineRule="auto"/>
        <w:jc w:val="left"/>
      </w:pPr>
      <w:r>
        <w:t>Не угадывать</w:t>
      </w:r>
    </w:p>
    <w:p>
      <w:pPr>
        <w:spacing w:before="0" w:after="160" w:line="276" w:lineRule="auto"/>
        <w:jc w:val="left"/>
      </w:pPr>
      <w:r>
        <w:t>Не переводить рывком</w:t>
      </w:r>
    </w:p>
    <w:p>
      <w:pPr>
        <w:spacing w:before="0" w:after="160" w:line="276" w:lineRule="auto"/>
        <w:jc w:val="left"/>
      </w:pPr>
      <w:r>
        <w:t>Собирать</w:t>
      </w:r>
    </w:p>
    <w:p>
      <w:pPr>
        <w:spacing w:before="0" w:after="160" w:line="276" w:lineRule="auto"/>
        <w:jc w:val="left"/>
      </w:pPr>
      <w:r>
        <w:t>Фраза я здесь</w:t>
      </w:r>
    </w:p>
    <w:p>
      <w:pPr>
        <w:spacing w:before="0" w:after="160" w:line="276" w:lineRule="auto"/>
        <w:jc w:val="left"/>
      </w:pPr>
      <w:r>
        <w:t>Сначала главный герой</w:t>
      </w:r>
    </w:p>
    <w:p>
      <w:pPr>
        <w:spacing w:before="0" w:after="160" w:line="276" w:lineRule="auto"/>
        <w:jc w:val="left"/>
      </w:pPr>
      <w:r>
        <w:t>Я это I</w:t>
      </w:r>
    </w:p>
    <w:p>
      <w:pPr>
        <w:spacing w:before="0" w:after="160" w:line="276" w:lineRule="auto"/>
        <w:jc w:val="left"/>
      </w:pPr>
      <w:r>
        <w:t>Дальше here</w:t>
      </w:r>
    </w:p>
    <w:p>
      <w:pPr>
        <w:spacing w:before="0" w:after="160" w:line="276" w:lineRule="auto"/>
        <w:jc w:val="left"/>
      </w:pPr>
      <w:r>
        <w:t>Here это место</w:t>
      </w:r>
    </w:p>
    <w:p>
      <w:pPr>
        <w:spacing w:before="0" w:after="160" w:line="276" w:lineRule="auto"/>
        <w:jc w:val="left"/>
      </w:pPr>
      <w:r>
        <w:t>I с местом берет am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spacing w:before="0" w:after="160" w:line="276" w:lineRule="auto"/>
        <w:jc w:val="left"/>
      </w:pPr>
      <w:r>
        <w:t>Фраза я готов</w:t>
      </w:r>
    </w:p>
    <w:p>
      <w:pPr>
        <w:spacing w:before="0" w:after="160" w:line="276" w:lineRule="auto"/>
        <w:jc w:val="left"/>
      </w:pPr>
      <w:r>
        <w:t>Главный герой I</w:t>
      </w:r>
    </w:p>
    <w:p>
      <w:pPr>
        <w:spacing w:before="0" w:after="160" w:line="276" w:lineRule="auto"/>
        <w:jc w:val="left"/>
      </w:pPr>
      <w:r>
        <w:t>Ready это состояние</w:t>
      </w:r>
    </w:p>
    <w:p>
      <w:pPr>
        <w:spacing w:before="0" w:after="160" w:line="276" w:lineRule="auto"/>
        <w:jc w:val="left"/>
      </w:pPr>
      <w:r>
        <w:t>I берет am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spacing w:before="0" w:after="160" w:line="276" w:lineRule="auto"/>
        <w:jc w:val="left"/>
      </w:pPr>
      <w:r>
        <w:t>Фраза я понимаю</w:t>
      </w:r>
    </w:p>
    <w:p>
      <w:pPr>
        <w:spacing w:before="0" w:after="160" w:line="276" w:lineRule="auto"/>
        <w:jc w:val="left"/>
      </w:pPr>
      <w:r>
        <w:t>Главный герой I</w:t>
      </w:r>
    </w:p>
    <w:p>
      <w:pPr>
        <w:spacing w:before="0" w:after="160" w:line="276" w:lineRule="auto"/>
        <w:jc w:val="left"/>
      </w:pPr>
      <w:r>
        <w:t>Understand это глагол</w:t>
      </w:r>
    </w:p>
    <w:p>
      <w:pPr>
        <w:spacing w:before="0" w:after="160" w:line="276" w:lineRule="auto"/>
        <w:jc w:val="left"/>
      </w:pPr>
      <w:r>
        <w:t>Am не нужен</w:t>
      </w:r>
    </w:p>
    <w:p>
      <w:pPr>
        <w:pStyle w:val="ScriptExample"/>
        <w:spacing w:before="0" w:after="80" w:line="276" w:lineRule="auto"/>
        <w:jc w:val="left"/>
      </w:pPr>
      <w:r>
        <w:t>I understand</w:t>
      </w:r>
    </w:p>
    <w:p>
      <w:pPr>
        <w:spacing w:before="0" w:after="160" w:line="276" w:lineRule="auto"/>
        <w:jc w:val="left"/>
      </w:pPr>
      <w:r>
        <w:t>Видите, в трех фразах главный герой один и тот же, I, но конструкция зависит от того, что идет дальше</w:t>
      </w:r>
    </w:p>
    <w:p>
      <w:pPr>
        <w:spacing w:before="0" w:after="160" w:line="276" w:lineRule="auto"/>
        <w:jc w:val="left"/>
      </w:pPr>
      <w:r>
        <w:t>I am here, потому что here место</w:t>
      </w:r>
    </w:p>
    <w:p>
      <w:pPr>
        <w:spacing w:before="0" w:after="160" w:line="276" w:lineRule="auto"/>
        <w:jc w:val="left"/>
      </w:pPr>
      <w:r>
        <w:t>I am ready, потому что ready состояние</w:t>
      </w:r>
    </w:p>
    <w:p>
      <w:pPr>
        <w:spacing w:before="0" w:after="160" w:line="276" w:lineRule="auto"/>
        <w:jc w:val="left"/>
      </w:pPr>
      <w:r>
        <w:t>I understand, потому что understand глагол</w:t>
      </w:r>
    </w:p>
    <w:p>
      <w:pPr>
        <w:spacing w:before="0" w:after="160" w:line="276" w:lineRule="auto"/>
        <w:jc w:val="left"/>
      </w:pPr>
      <w:r>
        <w:t>Теперь она дома</w:t>
      </w:r>
    </w:p>
    <w:p>
      <w:pPr>
        <w:spacing w:before="0" w:after="160" w:line="276" w:lineRule="auto"/>
        <w:jc w:val="left"/>
      </w:pPr>
      <w:r>
        <w:t>Главный герой she</w:t>
      </w:r>
    </w:p>
    <w:p>
      <w:pPr>
        <w:spacing w:before="0" w:after="160" w:line="276" w:lineRule="auto"/>
        <w:jc w:val="left"/>
      </w:pPr>
      <w:r>
        <w:t>At home это место</w:t>
      </w:r>
    </w:p>
    <w:p>
      <w:pPr>
        <w:spacing w:before="0" w:after="160" w:line="276" w:lineRule="auto"/>
        <w:jc w:val="left"/>
      </w:pPr>
      <w:r>
        <w:t>She берет is</w:t>
      </w:r>
    </w:p>
    <w:p>
      <w:pPr>
        <w:pStyle w:val="ScriptExample"/>
        <w:spacing w:before="0" w:after="80" w:line="276" w:lineRule="auto"/>
        <w:jc w:val="left"/>
      </w:pPr>
      <w:r>
        <w:t>She is at home</w:t>
      </w:r>
    </w:p>
    <w:p>
      <w:pPr>
        <w:spacing w:before="0" w:after="160" w:line="276" w:lineRule="auto"/>
        <w:jc w:val="left"/>
      </w:pPr>
      <w:r>
        <w:t>Она устала</w:t>
      </w:r>
    </w:p>
    <w:p>
      <w:pPr>
        <w:spacing w:before="0" w:after="160" w:line="276" w:lineRule="auto"/>
        <w:jc w:val="left"/>
      </w:pPr>
      <w:r>
        <w:t>Главный герой she</w:t>
      </w:r>
    </w:p>
    <w:p>
      <w:pPr>
        <w:spacing w:before="0" w:after="160" w:line="276" w:lineRule="auto"/>
        <w:jc w:val="left"/>
      </w:pPr>
      <w:r>
        <w:t>Tired это состояние</w:t>
      </w:r>
    </w:p>
    <w:p>
      <w:pPr>
        <w:spacing w:before="0" w:after="160" w:line="276" w:lineRule="auto"/>
        <w:jc w:val="left"/>
      </w:pPr>
      <w:r>
        <w:t>She берет is</w:t>
      </w:r>
    </w:p>
    <w:p>
      <w:pPr>
        <w:pStyle w:val="ScriptExample"/>
        <w:spacing w:before="0" w:after="80" w:line="276" w:lineRule="auto"/>
        <w:jc w:val="left"/>
      </w:pPr>
      <w:r>
        <w:t>She is tired</w:t>
      </w:r>
    </w:p>
    <w:p>
      <w:pPr>
        <w:spacing w:before="0" w:after="160" w:line="276" w:lineRule="auto"/>
        <w:jc w:val="left"/>
      </w:pPr>
      <w:r>
        <w:t>Она говорит по-английски</w:t>
      </w:r>
    </w:p>
    <w:p>
      <w:pPr>
        <w:spacing w:before="0" w:after="160" w:line="276" w:lineRule="auto"/>
        <w:jc w:val="left"/>
      </w:pPr>
      <w:r>
        <w:t>Главный герой she</w:t>
      </w:r>
    </w:p>
    <w:p>
      <w:pPr>
        <w:spacing w:before="0" w:after="160" w:line="276" w:lineRule="auto"/>
        <w:jc w:val="left"/>
      </w:pPr>
      <w:r>
        <w:t>Speaks это глагол</w:t>
      </w:r>
    </w:p>
    <w:p>
      <w:pPr>
        <w:spacing w:before="0" w:after="160" w:line="276" w:lineRule="auto"/>
        <w:jc w:val="left"/>
      </w:pPr>
      <w:r>
        <w:t>Is не нужен</w:t>
      </w:r>
    </w:p>
    <w:p>
      <w:pPr>
        <w:pStyle w:val="ScriptExample"/>
        <w:spacing w:before="0" w:after="80" w:line="276" w:lineRule="auto"/>
        <w:jc w:val="left"/>
      </w:pPr>
      <w:r>
        <w:t>She speaks English</w:t>
      </w:r>
    </w:p>
    <w:p>
      <w:pPr>
        <w:spacing w:before="0" w:after="160" w:line="276" w:lineRule="auto"/>
        <w:jc w:val="left"/>
      </w:pPr>
      <w:r>
        <w:t>Опять та же логика</w:t>
      </w:r>
    </w:p>
    <w:p>
      <w:pPr>
        <w:pStyle w:val="ScriptExample"/>
        <w:spacing w:before="0" w:after="80" w:line="276" w:lineRule="auto"/>
        <w:jc w:val="left"/>
      </w:pPr>
      <w:r>
        <w:t>She is at home</w:t>
      </w:r>
    </w:p>
    <w:p>
      <w:pPr>
        <w:pStyle w:val="ScriptExample"/>
        <w:spacing w:before="0" w:after="80" w:line="276" w:lineRule="auto"/>
        <w:jc w:val="left"/>
      </w:pPr>
      <w:r>
        <w:t>She is tired</w:t>
      </w:r>
    </w:p>
    <w:p>
      <w:pPr>
        <w:pStyle w:val="ScriptExample"/>
        <w:spacing w:before="0" w:after="80" w:line="276" w:lineRule="auto"/>
        <w:jc w:val="left"/>
      </w:pPr>
      <w:r>
        <w:t>She speaks English</w:t>
      </w:r>
    </w:p>
    <w:p>
      <w:pPr>
        <w:spacing w:before="0" w:after="160" w:line="276" w:lineRule="auto"/>
        <w:jc w:val="left"/>
      </w:pPr>
      <w:r>
        <w:t>В первом и втором случае мы описываем, где она или какая она сейчас</w:t>
      </w:r>
    </w:p>
    <w:p>
      <w:pPr>
        <w:spacing w:before="0" w:after="160" w:line="276" w:lineRule="auto"/>
        <w:jc w:val="left"/>
      </w:pPr>
      <w:r>
        <w:t>В третьем случае мы говорим, что она делает или умеет делать</w:t>
      </w:r>
    </w:p>
    <w:p>
      <w:pPr>
        <w:spacing w:before="0" w:after="160" w:line="276" w:lineRule="auto"/>
        <w:jc w:val="left"/>
      </w:pPr>
      <w:r>
        <w:t>Теперь они готовы</w:t>
      </w:r>
    </w:p>
    <w:p>
      <w:pPr>
        <w:spacing w:before="0" w:after="160" w:line="276" w:lineRule="auto"/>
        <w:jc w:val="left"/>
      </w:pPr>
      <w:r>
        <w:t>Главный герой they</w:t>
      </w:r>
    </w:p>
    <w:p>
      <w:pPr>
        <w:spacing w:before="0" w:after="160" w:line="276" w:lineRule="auto"/>
        <w:jc w:val="left"/>
      </w:pPr>
      <w:r>
        <w:t>Ready это состояние</w:t>
      </w:r>
    </w:p>
    <w:p>
      <w:pPr>
        <w:spacing w:before="0" w:after="160" w:line="276" w:lineRule="auto"/>
        <w:jc w:val="left"/>
      </w:pPr>
      <w:r>
        <w:t>They берут are</w:t>
      </w:r>
    </w:p>
    <w:p>
      <w:pPr>
        <w:pStyle w:val="ScriptExample"/>
        <w:spacing w:before="0" w:after="80" w:line="276" w:lineRule="auto"/>
        <w:jc w:val="left"/>
      </w:pPr>
      <w:r>
        <w:t>They are ready</w:t>
      </w:r>
    </w:p>
    <w:p>
      <w:pPr>
        <w:spacing w:before="0" w:after="160" w:line="276" w:lineRule="auto"/>
        <w:jc w:val="left"/>
      </w:pPr>
      <w:r>
        <w:t>Они в школе</w:t>
      </w:r>
    </w:p>
    <w:p>
      <w:pPr>
        <w:spacing w:before="0" w:after="160" w:line="276" w:lineRule="auto"/>
        <w:jc w:val="left"/>
      </w:pPr>
      <w:r>
        <w:t>Главный герой they</w:t>
      </w:r>
    </w:p>
    <w:p>
      <w:pPr>
        <w:spacing w:before="0" w:after="160" w:line="276" w:lineRule="auto"/>
        <w:jc w:val="left"/>
      </w:pPr>
      <w:r>
        <w:t>At school это место</w:t>
      </w:r>
    </w:p>
    <w:p>
      <w:pPr>
        <w:spacing w:before="0" w:after="160" w:line="276" w:lineRule="auto"/>
        <w:jc w:val="left"/>
      </w:pPr>
      <w:r>
        <w:t>They берут are</w:t>
      </w:r>
    </w:p>
    <w:p>
      <w:pPr>
        <w:pStyle w:val="ScriptExample"/>
        <w:spacing w:before="0" w:after="80" w:line="276" w:lineRule="auto"/>
        <w:jc w:val="left"/>
      </w:pPr>
      <w:r>
        <w:t>They are at school</w:t>
      </w:r>
    </w:p>
    <w:p>
      <w:pPr>
        <w:spacing w:before="0" w:after="160" w:line="276" w:lineRule="auto"/>
        <w:jc w:val="left"/>
      </w:pPr>
      <w:r>
        <w:t>Они живут рядом</w:t>
      </w:r>
    </w:p>
    <w:p>
      <w:pPr>
        <w:spacing w:before="0" w:after="160" w:line="276" w:lineRule="auto"/>
        <w:jc w:val="left"/>
      </w:pPr>
      <w:r>
        <w:t>Главный герой they</w:t>
      </w:r>
    </w:p>
    <w:p>
      <w:pPr>
        <w:spacing w:before="0" w:after="160" w:line="276" w:lineRule="auto"/>
        <w:jc w:val="left"/>
      </w:pPr>
      <w:r>
        <w:t>Live это глагол</w:t>
      </w:r>
    </w:p>
    <w:p>
      <w:pPr>
        <w:spacing w:before="0" w:after="160" w:line="276" w:lineRule="auto"/>
        <w:jc w:val="left"/>
      </w:pPr>
      <w:r>
        <w:t>Are не нужен</w:t>
      </w:r>
    </w:p>
    <w:p>
      <w:pPr>
        <w:pStyle w:val="ScriptExample"/>
        <w:spacing w:before="0" w:after="80" w:line="276" w:lineRule="auto"/>
        <w:jc w:val="left"/>
      </w:pPr>
      <w:r>
        <w:t>They live nearby</w:t>
      </w:r>
    </w:p>
    <w:p>
      <w:pPr>
        <w:spacing w:before="0" w:after="160" w:line="276" w:lineRule="auto"/>
        <w:jc w:val="left"/>
      </w:pPr>
      <w:r>
        <w:t>Теперь это важно</w:t>
      </w:r>
    </w:p>
    <w:p>
      <w:pPr>
        <w:spacing w:before="0" w:after="160" w:line="276" w:lineRule="auto"/>
        <w:jc w:val="left"/>
      </w:pPr>
      <w:r>
        <w:t>Главный герой it</w:t>
      </w:r>
    </w:p>
    <w:p>
      <w:pPr>
        <w:spacing w:before="0" w:after="160" w:line="276" w:lineRule="auto"/>
        <w:jc w:val="left"/>
      </w:pPr>
      <w:r>
        <w:t>Important это оценка</w:t>
      </w:r>
    </w:p>
    <w:p>
      <w:pPr>
        <w:spacing w:before="0" w:after="160" w:line="276" w:lineRule="auto"/>
        <w:jc w:val="left"/>
      </w:pPr>
      <w:r>
        <w:t>It берет is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Это работает</w:t>
      </w:r>
    </w:p>
    <w:p>
      <w:pPr>
        <w:spacing w:before="0" w:after="160" w:line="276" w:lineRule="auto"/>
        <w:jc w:val="left"/>
      </w:pPr>
      <w:r>
        <w:t>Главный герой it</w:t>
      </w:r>
    </w:p>
    <w:p>
      <w:pPr>
        <w:spacing w:before="0" w:after="160" w:line="276" w:lineRule="auto"/>
        <w:jc w:val="left"/>
      </w:pPr>
      <w:r>
        <w:t>Works это глагол</w:t>
      </w:r>
    </w:p>
    <w:p>
      <w:pPr>
        <w:spacing w:before="0" w:after="160" w:line="276" w:lineRule="auto"/>
        <w:jc w:val="left"/>
      </w:pPr>
      <w:r>
        <w:t>Is не нужен</w:t>
      </w:r>
    </w:p>
    <w:p>
      <w:pPr>
        <w:pStyle w:val="ScriptExample"/>
        <w:spacing w:before="0" w:after="80" w:line="276" w:lineRule="auto"/>
        <w:jc w:val="left"/>
      </w:pPr>
      <w:r>
        <w:t>It works</w:t>
      </w:r>
    </w:p>
    <w:p>
      <w:pPr>
        <w:spacing w:before="0" w:after="160" w:line="276" w:lineRule="auto"/>
        <w:jc w:val="left"/>
      </w:pPr>
      <w:r>
        <w:t>Это легко</w:t>
      </w:r>
    </w:p>
    <w:p>
      <w:pPr>
        <w:spacing w:before="0" w:after="160" w:line="276" w:lineRule="auto"/>
        <w:jc w:val="left"/>
      </w:pPr>
      <w:r>
        <w:t>Главный герой it</w:t>
      </w:r>
    </w:p>
    <w:p>
      <w:pPr>
        <w:spacing w:before="0" w:after="160" w:line="276" w:lineRule="auto"/>
        <w:jc w:val="left"/>
      </w:pPr>
      <w:r>
        <w:t>Easy это оценка или качество</w:t>
      </w:r>
    </w:p>
    <w:p>
      <w:pPr>
        <w:spacing w:before="0" w:after="160" w:line="276" w:lineRule="auto"/>
        <w:jc w:val="left"/>
      </w:pPr>
      <w:r>
        <w:t>It берет is</w:t>
      </w:r>
    </w:p>
    <w:p>
      <w:pPr>
        <w:pStyle w:val="ScriptExample"/>
        <w:spacing w:before="0" w:after="80" w:line="276" w:lineRule="auto"/>
        <w:jc w:val="left"/>
      </w:pPr>
      <w:r>
        <w:t>It is easy</w:t>
      </w:r>
    </w:p>
    <w:p>
      <w:pPr>
        <w:spacing w:before="0" w:after="160" w:line="276" w:lineRule="auto"/>
        <w:jc w:val="left"/>
      </w:pPr>
      <w:r>
        <w:t>Вот здесь зритель обычно начинает чувствовать английскую развилку</w:t>
      </w:r>
    </w:p>
    <w:p>
      <w:pPr>
        <w:spacing w:before="0" w:after="160" w:line="276" w:lineRule="auto"/>
        <w:jc w:val="left"/>
      </w:pPr>
      <w:r>
        <w:t>Не просто am, is, are по таблице</w:t>
      </w:r>
    </w:p>
    <w:p>
      <w:pPr>
        <w:spacing w:before="0" w:after="160" w:line="276" w:lineRule="auto"/>
        <w:jc w:val="left"/>
      </w:pPr>
      <w:r>
        <w:t>А вопрос, что стоит после главного слова</w:t>
      </w:r>
    </w:p>
    <w:p>
      <w:pPr>
        <w:spacing w:before="0" w:after="160" w:line="276" w:lineRule="auto"/>
        <w:jc w:val="left"/>
      </w:pPr>
      <w:r>
        <w:t>Если там описание, нужен мост</w:t>
      </w:r>
    </w:p>
    <w:p>
      <w:pPr>
        <w:spacing w:before="0" w:after="160" w:line="276" w:lineRule="auto"/>
        <w:jc w:val="left"/>
      </w:pPr>
      <w:r>
        <w:t>Если там действие, глагол уже сам несет предложение</w:t>
      </w:r>
    </w:p>
    <w:p>
      <w:pPr>
        <w:spacing w:before="0" w:after="160" w:line="276" w:lineRule="auto"/>
        <w:jc w:val="left"/>
      </w:pPr>
      <w:r>
        <w:t>Теперь поговорим про местоимения чуть глубже, но очень простым языком</w:t>
      </w:r>
    </w:p>
    <w:p>
      <w:pPr>
        <w:spacing w:before="0" w:after="160" w:line="276" w:lineRule="auto"/>
        <w:jc w:val="left"/>
      </w:pPr>
      <w:r>
        <w:t>Местоимения нужны, чтобы не повторять имя или предмет каждый раз</w:t>
      </w:r>
    </w:p>
    <w:p>
      <w:pPr>
        <w:spacing w:before="0" w:after="160" w:line="276" w:lineRule="auto"/>
        <w:jc w:val="left"/>
      </w:pPr>
      <w:r>
        <w:t>Вместо Maksym is ready мы можем сказать he is ready, если говорим о Максиме</w:t>
      </w:r>
    </w:p>
    <w:p>
      <w:pPr>
        <w:spacing w:before="0" w:after="160" w:line="276" w:lineRule="auto"/>
        <w:jc w:val="left"/>
      </w:pPr>
      <w:r>
        <w:t>Вместо Anna is tired мы можем сказать she is tired</w:t>
      </w:r>
    </w:p>
    <w:p>
      <w:pPr>
        <w:spacing w:before="0" w:after="160" w:line="276" w:lineRule="auto"/>
        <w:jc w:val="left"/>
      </w:pPr>
      <w:r>
        <w:t>Вместо the lesson is important мы можем сказать it is important</w:t>
      </w:r>
    </w:p>
    <w:p>
      <w:pPr>
        <w:spacing w:before="0" w:after="160" w:line="276" w:lineRule="auto"/>
        <w:jc w:val="left"/>
      </w:pPr>
      <w:r>
        <w:t>Вместо my friends are here мы можем сказать they are here</w:t>
      </w:r>
    </w:p>
    <w:p>
      <w:pPr>
        <w:spacing w:before="0" w:after="160" w:line="276" w:lineRule="auto"/>
        <w:jc w:val="left"/>
      </w:pPr>
      <w:r>
        <w:t>Но в английском местоимение делает еще одну работу</w:t>
      </w:r>
    </w:p>
    <w:p>
      <w:pPr>
        <w:spacing w:before="0" w:after="160" w:line="276" w:lineRule="auto"/>
        <w:jc w:val="left"/>
      </w:pPr>
      <w:r>
        <w:t>Оно сразу подсказывает форму to be</w:t>
      </w:r>
    </w:p>
    <w:p>
      <w:pPr>
        <w:spacing w:before="0" w:after="160" w:line="276" w:lineRule="auto"/>
        <w:jc w:val="left"/>
      </w:pPr>
      <w:r>
        <w:t>I не просто означает я</w:t>
      </w:r>
    </w:p>
    <w:p>
      <w:pPr>
        <w:spacing w:before="0" w:after="160" w:line="276" w:lineRule="auto"/>
        <w:jc w:val="left"/>
      </w:pPr>
      <w:r>
        <w:t>I тянет за собой am</w:t>
      </w:r>
    </w:p>
    <w:p>
      <w:pPr>
        <w:spacing w:before="0" w:after="160" w:line="276" w:lineRule="auto"/>
        <w:jc w:val="left"/>
      </w:pPr>
      <w:r>
        <w:t>He не просто означает он</w:t>
      </w:r>
    </w:p>
    <w:p>
      <w:pPr>
        <w:spacing w:before="0" w:after="160" w:line="276" w:lineRule="auto"/>
        <w:jc w:val="left"/>
      </w:pPr>
      <w:r>
        <w:t>He тянет за собой is</w:t>
      </w:r>
    </w:p>
    <w:p>
      <w:pPr>
        <w:spacing w:before="0" w:after="160" w:line="276" w:lineRule="auto"/>
        <w:jc w:val="left"/>
      </w:pPr>
      <w:r>
        <w:t>She тянет за собой is</w:t>
      </w:r>
    </w:p>
    <w:p>
      <w:pPr>
        <w:spacing w:before="0" w:after="160" w:line="276" w:lineRule="auto"/>
        <w:jc w:val="left"/>
      </w:pPr>
      <w:r>
        <w:t>It тянет за собой is</w:t>
      </w:r>
    </w:p>
    <w:p>
      <w:pPr>
        <w:spacing w:before="0" w:after="160" w:line="276" w:lineRule="auto"/>
        <w:jc w:val="left"/>
      </w:pPr>
      <w:r>
        <w:t>You тянет за собой are</w:t>
      </w:r>
    </w:p>
    <w:p>
      <w:pPr>
        <w:spacing w:before="0" w:after="160" w:line="276" w:lineRule="auto"/>
        <w:jc w:val="left"/>
      </w:pPr>
      <w:r>
        <w:t>We тянет за собой are</w:t>
      </w:r>
    </w:p>
    <w:p>
      <w:pPr>
        <w:spacing w:before="0" w:after="160" w:line="276" w:lineRule="auto"/>
        <w:jc w:val="left"/>
      </w:pPr>
      <w:r>
        <w:t>They тянет за собой are</w:t>
      </w:r>
    </w:p>
    <w:p>
      <w:pPr>
        <w:spacing w:before="0" w:after="160" w:line="276" w:lineRule="auto"/>
        <w:jc w:val="left"/>
      </w:pPr>
      <w:r>
        <w:t>Поэтому тренировать надо не отдельные слова, а пары</w:t>
      </w:r>
    </w:p>
    <w:p>
      <w:pPr>
        <w:pStyle w:val="ScriptExample"/>
        <w:spacing w:before="0" w:after="80" w:line="276" w:lineRule="auto"/>
        <w:jc w:val="left"/>
      </w:pPr>
      <w:r>
        <w:t>I am</w:t>
      </w:r>
    </w:p>
    <w:p>
      <w:pPr>
        <w:pStyle w:val="ScriptExample"/>
        <w:spacing w:before="0" w:after="80" w:line="276" w:lineRule="auto"/>
        <w:jc w:val="left"/>
      </w:pPr>
      <w:r>
        <w:t>He is</w:t>
      </w:r>
    </w:p>
    <w:p>
      <w:pPr>
        <w:pStyle w:val="ScriptExample"/>
        <w:spacing w:before="0" w:after="80" w:line="276" w:lineRule="auto"/>
        <w:jc w:val="left"/>
      </w:pPr>
      <w:r>
        <w:t>She is</w:t>
      </w:r>
    </w:p>
    <w:p>
      <w:pPr>
        <w:pStyle w:val="ScriptExample"/>
        <w:spacing w:before="0" w:after="80" w:line="276" w:lineRule="auto"/>
        <w:jc w:val="left"/>
      </w:pPr>
      <w:r>
        <w:t>It is</w:t>
      </w:r>
    </w:p>
    <w:p>
      <w:pPr>
        <w:pStyle w:val="ScriptExample"/>
        <w:spacing w:before="0" w:after="80" w:line="276" w:lineRule="auto"/>
        <w:jc w:val="left"/>
      </w:pPr>
      <w:r>
        <w:t>You are</w:t>
      </w:r>
    </w:p>
    <w:p>
      <w:pPr>
        <w:pStyle w:val="ScriptExample"/>
        <w:spacing w:before="0" w:after="80" w:line="276" w:lineRule="auto"/>
        <w:jc w:val="left"/>
      </w:pPr>
      <w:r>
        <w:t>We are</w:t>
      </w:r>
    </w:p>
    <w:p>
      <w:pPr>
        <w:pStyle w:val="ScriptExample"/>
        <w:spacing w:before="0" w:after="80" w:line="276" w:lineRule="auto"/>
        <w:jc w:val="left"/>
      </w:pPr>
      <w:r>
        <w:t>They are</w:t>
      </w:r>
    </w:p>
    <w:p>
      <w:pPr>
        <w:spacing w:before="0" w:after="160" w:line="276" w:lineRule="auto"/>
        <w:jc w:val="left"/>
      </w:pPr>
      <w:r>
        <w:t>Когда пара становится привычной, вы уже не думаете каждый раз, какую форму выбрать</w:t>
      </w:r>
    </w:p>
    <w:p>
      <w:pPr>
        <w:spacing w:before="0" w:after="160" w:line="276" w:lineRule="auto"/>
        <w:jc w:val="left"/>
      </w:pPr>
      <w:r>
        <w:t>Она начинает звучать внутри как один кусок</w:t>
      </w:r>
    </w:p>
    <w:p>
      <w:pPr>
        <w:pStyle w:val="ScriptExample"/>
        <w:spacing w:before="0" w:after="80" w:line="276" w:lineRule="auto"/>
        <w:jc w:val="left"/>
      </w:pPr>
      <w:r>
        <w:t>I am</w:t>
      </w:r>
    </w:p>
    <w:p>
      <w:pPr>
        <w:spacing w:before="0" w:after="160" w:line="276" w:lineRule="auto"/>
        <w:jc w:val="left"/>
      </w:pPr>
      <w:r>
        <w:t>Не I и где-то потом am</w:t>
      </w:r>
    </w:p>
    <w:p>
      <w:pPr>
        <w:pStyle w:val="ScriptExample"/>
        <w:spacing w:before="0" w:after="80" w:line="276" w:lineRule="auto"/>
        <w:jc w:val="left"/>
      </w:pPr>
      <w:r>
        <w:t>He is</w:t>
      </w:r>
    </w:p>
    <w:p>
      <w:pPr>
        <w:spacing w:before="0" w:after="160" w:line="276" w:lineRule="auto"/>
        <w:jc w:val="left"/>
      </w:pPr>
      <w:r>
        <w:t>Не he и поиск по внутреннему справочнику</w:t>
      </w:r>
    </w:p>
    <w:p>
      <w:pPr>
        <w:pStyle w:val="ScriptExample"/>
        <w:spacing w:before="0" w:after="80" w:line="276" w:lineRule="auto"/>
        <w:jc w:val="left"/>
      </w:pPr>
      <w:r>
        <w:t>They are</w:t>
      </w:r>
    </w:p>
    <w:p>
      <w:pPr>
        <w:spacing w:before="0" w:after="160" w:line="276" w:lineRule="auto"/>
        <w:jc w:val="left"/>
      </w:pPr>
      <w:r>
        <w:t>Не they и маленькое совещание в голове</w:t>
      </w:r>
    </w:p>
    <w:p>
      <w:pPr>
        <w:spacing w:before="0" w:after="160" w:line="276" w:lineRule="auto"/>
        <w:jc w:val="left"/>
      </w:pPr>
      <w:r>
        <w:t>Именно для этого нужны короткие фразы на первом уроке</w:t>
      </w:r>
    </w:p>
    <w:p>
      <w:pPr>
        <w:spacing w:before="0" w:after="160" w:line="276" w:lineRule="auto"/>
        <w:jc w:val="left"/>
      </w:pPr>
      <w:r>
        <w:t>Короткие фразы здесь не детский уровень</w:t>
      </w:r>
    </w:p>
    <w:p>
      <w:pPr>
        <w:spacing w:before="0" w:after="160" w:line="276" w:lineRule="auto"/>
        <w:jc w:val="left"/>
      </w:pPr>
      <w:r>
        <w:t>Это чистая тренировка первого движения без лишнего шума</w:t>
      </w:r>
    </w:p>
    <w:p>
      <w:pPr>
        <w:spacing w:before="0" w:after="160" w:line="276" w:lineRule="auto"/>
        <w:jc w:val="left"/>
      </w:pPr>
      <w:r>
        <w:t>Если человек сразу пытается сказать длинную мысль вроде я сейчас очень устал после работы, но все равно готов заниматься английским, мозг держит слишком много деталей</w:t>
      </w:r>
    </w:p>
    <w:p>
      <w:pPr>
        <w:spacing w:before="0" w:after="160" w:line="276" w:lineRule="auto"/>
        <w:jc w:val="left"/>
      </w:pPr>
      <w:r>
        <w:t>Слова</w:t>
      </w:r>
    </w:p>
    <w:p>
      <w:pPr>
        <w:spacing w:before="0" w:after="160" w:line="276" w:lineRule="auto"/>
        <w:jc w:val="left"/>
      </w:pPr>
      <w:r>
        <w:t>Порядок</w:t>
      </w:r>
    </w:p>
    <w:p>
      <w:pPr>
        <w:spacing w:before="0" w:after="160" w:line="276" w:lineRule="auto"/>
        <w:jc w:val="left"/>
      </w:pPr>
      <w:r>
        <w:t>Произношение</w:t>
      </w:r>
    </w:p>
    <w:p>
      <w:pPr>
        <w:spacing w:before="0" w:after="160" w:line="276" w:lineRule="auto"/>
        <w:jc w:val="left"/>
      </w:pPr>
      <w:r>
        <w:t>Страх ошибки</w:t>
      </w:r>
    </w:p>
    <w:p>
      <w:pPr>
        <w:spacing w:before="0" w:after="160" w:line="276" w:lineRule="auto"/>
        <w:jc w:val="left"/>
      </w:pPr>
      <w:r>
        <w:t>Желание звучать нормально</w:t>
      </w:r>
    </w:p>
    <w:p>
      <w:pPr>
        <w:spacing w:before="0" w:after="160" w:line="276" w:lineRule="auto"/>
        <w:jc w:val="left"/>
      </w:pPr>
      <w:r>
        <w:t>И где-то в этой толпе маленький am просто выпадает</w:t>
      </w:r>
    </w:p>
    <w:p>
      <w:pPr>
        <w:spacing w:before="0" w:after="160" w:line="276" w:lineRule="auto"/>
        <w:jc w:val="left"/>
      </w:pPr>
      <w:r>
        <w:t>Поэтому сначала полезно сделать движение чистым</w:t>
      </w:r>
    </w:p>
    <w:p>
      <w:pPr>
        <w:pStyle w:val="ScriptExample"/>
        <w:spacing w:before="0" w:after="80" w:line="276" w:lineRule="auto"/>
        <w:jc w:val="left"/>
      </w:pPr>
      <w:r>
        <w:t>I am tired</w:t>
      </w:r>
    </w:p>
    <w:p>
      <w:pPr>
        <w:pStyle w:val="ScriptExample"/>
        <w:spacing w:before="0" w:after="80" w:line="276" w:lineRule="auto"/>
        <w:jc w:val="left"/>
      </w:pPr>
      <w:r>
        <w:t>I am ready</w:t>
      </w:r>
    </w:p>
    <w:p>
      <w:pPr>
        <w:pStyle w:val="ScriptExample"/>
        <w:spacing w:before="0" w:after="80" w:line="276" w:lineRule="auto"/>
        <w:jc w:val="left"/>
      </w:pPr>
      <w:r>
        <w:t>I am at home</w:t>
      </w:r>
    </w:p>
    <w:p>
      <w:pPr>
        <w:spacing w:before="0" w:after="160" w:line="276" w:lineRule="auto"/>
        <w:jc w:val="left"/>
      </w:pPr>
      <w:r>
        <w:t>Потом расширять</w:t>
      </w:r>
    </w:p>
    <w:p>
      <w:pPr>
        <w:pStyle w:val="ScriptExample"/>
        <w:spacing w:before="0" w:after="80" w:line="276" w:lineRule="auto"/>
        <w:jc w:val="left"/>
      </w:pPr>
      <w:r>
        <w:t>I am very tired</w:t>
      </w:r>
    </w:p>
    <w:p>
      <w:pPr>
        <w:pStyle w:val="ScriptExample"/>
        <w:spacing w:before="0" w:after="80" w:line="276" w:lineRule="auto"/>
        <w:jc w:val="left"/>
      </w:pPr>
      <w:r>
        <w:t>I am ready now</w:t>
      </w:r>
    </w:p>
    <w:p>
      <w:pPr>
        <w:pStyle w:val="ScriptExample"/>
        <w:spacing w:before="0" w:after="80" w:line="276" w:lineRule="auto"/>
        <w:jc w:val="left"/>
      </w:pPr>
      <w:r>
        <w:t>I am at home today</w:t>
      </w:r>
    </w:p>
    <w:p>
      <w:pPr>
        <w:spacing w:before="0" w:after="160" w:line="276" w:lineRule="auto"/>
        <w:jc w:val="left"/>
      </w:pPr>
      <w:r>
        <w:t>Потом еще шире</w:t>
      </w:r>
    </w:p>
    <w:p>
      <w:pPr>
        <w:pStyle w:val="ScriptExample"/>
        <w:spacing w:before="0" w:after="80" w:line="276" w:lineRule="auto"/>
        <w:jc w:val="left"/>
      </w:pPr>
      <w:r>
        <w:t>I am very tired after work</w:t>
      </w:r>
    </w:p>
    <w:p>
      <w:pPr>
        <w:pStyle w:val="ScriptExample"/>
        <w:spacing w:before="0" w:after="80" w:line="276" w:lineRule="auto"/>
        <w:jc w:val="left"/>
      </w:pPr>
      <w:r>
        <w:t>I am ready for the lesson</w:t>
      </w:r>
    </w:p>
    <w:p>
      <w:pPr>
        <w:pStyle w:val="ScriptExample"/>
        <w:spacing w:before="0" w:after="80" w:line="276" w:lineRule="auto"/>
        <w:jc w:val="left"/>
      </w:pPr>
      <w:r>
        <w:t>I am at home today, but I am busy</w:t>
      </w:r>
    </w:p>
    <w:p>
      <w:pPr>
        <w:spacing w:before="0" w:after="160" w:line="276" w:lineRule="auto"/>
        <w:jc w:val="left"/>
      </w:pPr>
      <w:r>
        <w:t>Вот так растет фраза</w:t>
      </w:r>
    </w:p>
    <w:p>
      <w:pPr>
        <w:spacing w:before="0" w:after="160" w:line="276" w:lineRule="auto"/>
        <w:jc w:val="left"/>
      </w:pPr>
      <w:r>
        <w:t>Не с хаоса сразу в длинное предложение, а от надежного центра</w:t>
      </w:r>
    </w:p>
    <w:p>
      <w:pPr>
        <w:spacing w:before="0" w:after="160" w:line="276" w:lineRule="auto"/>
        <w:jc w:val="left"/>
      </w:pPr>
      <w:r>
        <w:t>И еще одна важная вещь</w:t>
      </w:r>
    </w:p>
    <w:p>
      <w:pPr>
        <w:spacing w:before="0" w:after="160" w:line="276" w:lineRule="auto"/>
        <w:jc w:val="left"/>
      </w:pPr>
      <w:r>
        <w:t>To be работает не только с местоимениями</w:t>
      </w:r>
    </w:p>
    <w:p>
      <w:pPr>
        <w:spacing w:before="0" w:after="160" w:line="276" w:lineRule="auto"/>
        <w:jc w:val="left"/>
      </w:pPr>
      <w:r>
        <w:t>Мы начинаем с I, he, she, it, you, we, they, потому что это самые быстрые кнопки для речи</w:t>
      </w:r>
    </w:p>
    <w:p>
      <w:pPr>
        <w:spacing w:before="0" w:after="160" w:line="276" w:lineRule="auto"/>
        <w:jc w:val="left"/>
      </w:pPr>
      <w:r>
        <w:t>Но в реальной фразе главным героем может быть имя, предмет, место, группа людей, урок, работа, день, проблема, телефон, встреча</w:t>
      </w:r>
    </w:p>
    <w:p>
      <w:pPr>
        <w:pStyle w:val="ScriptExample"/>
        <w:spacing w:before="0" w:after="80" w:line="276" w:lineRule="auto"/>
        <w:jc w:val="left"/>
      </w:pPr>
      <w:r>
        <w:t>Masha is ready</w:t>
      </w:r>
    </w:p>
    <w:p>
      <w:pPr>
        <w:spacing w:before="0" w:after="160" w:line="276" w:lineRule="auto"/>
        <w:jc w:val="left"/>
      </w:pPr>
      <w:r>
        <w:t>Маша готова</w:t>
      </w:r>
    </w:p>
    <w:p>
      <w:pPr>
        <w:spacing w:before="0" w:after="160" w:line="276" w:lineRule="auto"/>
        <w:jc w:val="left"/>
      </w:pPr>
      <w:r>
        <w:t>Masha это один человек, поэтому is</w:t>
      </w:r>
    </w:p>
    <w:p>
      <w:pPr>
        <w:pStyle w:val="ScriptExample"/>
        <w:spacing w:before="0" w:after="80" w:line="276" w:lineRule="auto"/>
        <w:jc w:val="left"/>
      </w:pPr>
      <w:r>
        <w:t>My brother is busy</w:t>
      </w:r>
    </w:p>
    <w:p>
      <w:pPr>
        <w:spacing w:before="0" w:after="160" w:line="276" w:lineRule="auto"/>
        <w:jc w:val="left"/>
      </w:pPr>
      <w:r>
        <w:t>Мой брат занят</w:t>
      </w:r>
    </w:p>
    <w:p>
      <w:pPr>
        <w:spacing w:before="0" w:after="160" w:line="276" w:lineRule="auto"/>
        <w:jc w:val="left"/>
      </w:pPr>
      <w:r>
        <w:t>Brother один, поэтому is</w:t>
      </w:r>
    </w:p>
    <w:p>
      <w:pPr>
        <w:pStyle w:val="ScriptExample"/>
        <w:spacing w:before="0" w:after="80" w:line="276" w:lineRule="auto"/>
        <w:jc w:val="left"/>
      </w:pPr>
      <w:r>
        <w:t>The lesson is useful</w:t>
      </w:r>
    </w:p>
    <w:p>
      <w:pPr>
        <w:spacing w:before="0" w:after="160" w:line="276" w:lineRule="auto"/>
        <w:jc w:val="left"/>
      </w:pPr>
      <w:r>
        <w:t>Урок полезный</w:t>
      </w:r>
    </w:p>
    <w:p>
      <w:pPr>
        <w:spacing w:before="0" w:after="160" w:line="276" w:lineRule="auto"/>
        <w:jc w:val="left"/>
      </w:pPr>
      <w:r>
        <w:t>Lesson один, поэтому is</w:t>
      </w:r>
    </w:p>
    <w:p>
      <w:pPr>
        <w:pStyle w:val="ScriptExample"/>
        <w:spacing w:before="0" w:after="80" w:line="276" w:lineRule="auto"/>
        <w:jc w:val="left"/>
      </w:pPr>
      <w:r>
        <w:t>My friends are here</w:t>
      </w:r>
    </w:p>
    <w:p>
      <w:pPr>
        <w:spacing w:before="0" w:after="160" w:line="276" w:lineRule="auto"/>
        <w:jc w:val="left"/>
      </w:pPr>
      <w:r>
        <w:t>Мои друзья здесь</w:t>
      </w:r>
    </w:p>
    <w:p>
      <w:pPr>
        <w:spacing w:before="0" w:after="160" w:line="276" w:lineRule="auto"/>
        <w:jc w:val="left"/>
      </w:pPr>
      <w:r>
        <w:t>Friends это несколько людей, поэтому are</w:t>
      </w:r>
    </w:p>
    <w:p>
      <w:pPr>
        <w:pStyle w:val="ScriptExample"/>
        <w:spacing w:before="0" w:after="80" w:line="276" w:lineRule="auto"/>
        <w:jc w:val="left"/>
      </w:pPr>
      <w:r>
        <w:t>The keys are on the table</w:t>
      </w:r>
    </w:p>
    <w:p>
      <w:pPr>
        <w:spacing w:before="0" w:after="160" w:line="276" w:lineRule="auto"/>
        <w:jc w:val="left"/>
      </w:pPr>
      <w:r>
        <w:t>Ключи на столе</w:t>
      </w:r>
    </w:p>
    <w:p>
      <w:pPr>
        <w:spacing w:before="0" w:after="160" w:line="276" w:lineRule="auto"/>
        <w:jc w:val="left"/>
      </w:pPr>
      <w:r>
        <w:t>Keys это несколько предметов, поэтому are</w:t>
      </w:r>
    </w:p>
    <w:p>
      <w:pPr>
        <w:pStyle w:val="ScriptExample"/>
        <w:spacing w:before="0" w:after="80" w:line="276" w:lineRule="auto"/>
        <w:jc w:val="left"/>
      </w:pPr>
      <w:r>
        <w:t>The phone is dead</w:t>
      </w:r>
    </w:p>
    <w:p>
      <w:pPr>
        <w:spacing w:before="0" w:after="160" w:line="276" w:lineRule="auto"/>
        <w:jc w:val="left"/>
      </w:pPr>
      <w:r>
        <w:t>Телефон разряжен</w:t>
      </w:r>
    </w:p>
    <w:p>
      <w:pPr>
        <w:spacing w:before="0" w:after="160" w:line="276" w:lineRule="auto"/>
        <w:jc w:val="left"/>
      </w:pPr>
      <w:r>
        <w:t>Phone один, поэтому is</w:t>
      </w:r>
    </w:p>
    <w:p>
      <w:pPr>
        <w:spacing w:before="0" w:after="160" w:line="276" w:lineRule="auto"/>
        <w:jc w:val="left"/>
      </w:pPr>
      <w:r>
        <w:t>Смысл тот же самый</w:t>
      </w:r>
    </w:p>
    <w:p>
      <w:pPr>
        <w:spacing w:before="0" w:after="160" w:line="276" w:lineRule="auto"/>
        <w:jc w:val="left"/>
      </w:pPr>
      <w:r>
        <w:t>Сначала смотрим, о ком или о чем говорим</w:t>
      </w:r>
    </w:p>
    <w:p>
      <w:pPr>
        <w:spacing w:before="0" w:after="160" w:line="276" w:lineRule="auto"/>
        <w:jc w:val="left"/>
      </w:pPr>
      <w:r>
        <w:t>Потом смотрим, один это человек или предмет, или их несколько</w:t>
      </w:r>
    </w:p>
    <w:p>
      <w:pPr>
        <w:spacing w:before="0" w:after="160" w:line="276" w:lineRule="auto"/>
        <w:jc w:val="left"/>
      </w:pPr>
      <w:r>
        <w:t>Потом ставим is или are</w:t>
      </w:r>
    </w:p>
    <w:p>
      <w:pPr>
        <w:spacing w:before="0" w:after="160" w:line="276" w:lineRule="auto"/>
        <w:jc w:val="left"/>
      </w:pPr>
      <w:r>
        <w:t>Если говорим о себе, I берет am</w:t>
      </w:r>
    </w:p>
    <w:p>
      <w:pPr>
        <w:spacing w:before="0" w:after="160" w:line="276" w:lineRule="auto"/>
        <w:jc w:val="left"/>
      </w:pPr>
      <w:r>
        <w:t>И вот тут появляется хороший способ проверить себя в обычной жизни</w:t>
      </w:r>
    </w:p>
    <w:p>
      <w:pPr>
        <w:spacing w:before="0" w:after="160" w:line="276" w:lineRule="auto"/>
        <w:jc w:val="left"/>
      </w:pPr>
      <w:r>
        <w:t>Когда вы хотите сказать короткую фразу, попробуйте мысленно заменить имя местоимением</w:t>
      </w:r>
    </w:p>
    <w:p>
      <w:pPr>
        <w:pStyle w:val="ScriptExample"/>
        <w:spacing w:before="0" w:after="80" w:line="276" w:lineRule="auto"/>
        <w:jc w:val="left"/>
      </w:pPr>
      <w:r>
        <w:t>Masha is ready</w:t>
      </w:r>
    </w:p>
    <w:p>
      <w:pPr>
        <w:spacing w:before="0" w:after="160" w:line="276" w:lineRule="auto"/>
        <w:jc w:val="left"/>
      </w:pPr>
      <w:r>
        <w:t>Masha это she</w:t>
      </w:r>
    </w:p>
    <w:p>
      <w:pPr>
        <w:pStyle w:val="ScriptExample"/>
        <w:spacing w:before="0" w:after="80" w:line="276" w:lineRule="auto"/>
        <w:jc w:val="left"/>
      </w:pPr>
      <w:r>
        <w:t>She is ready</w:t>
      </w:r>
    </w:p>
    <w:p>
      <w:pPr>
        <w:spacing w:before="0" w:after="160" w:line="276" w:lineRule="auto"/>
        <w:jc w:val="left"/>
      </w:pPr>
      <w:r>
        <w:t>Значит Masha is ready</w:t>
      </w:r>
    </w:p>
    <w:p>
      <w:pPr>
        <w:pStyle w:val="ScriptExample"/>
        <w:spacing w:before="0" w:after="80" w:line="276" w:lineRule="auto"/>
        <w:jc w:val="left"/>
      </w:pPr>
      <w:r>
        <w:t>My friends are here</w:t>
      </w:r>
    </w:p>
    <w:p>
      <w:pPr>
        <w:spacing w:before="0" w:after="160" w:line="276" w:lineRule="auto"/>
        <w:jc w:val="left"/>
      </w:pPr>
      <w:r>
        <w:t>My friends это they</w:t>
      </w:r>
    </w:p>
    <w:p>
      <w:pPr>
        <w:pStyle w:val="ScriptExample"/>
        <w:spacing w:before="0" w:after="80" w:line="276" w:lineRule="auto"/>
        <w:jc w:val="left"/>
      </w:pPr>
      <w:r>
        <w:t>They are here</w:t>
      </w:r>
    </w:p>
    <w:p>
      <w:pPr>
        <w:spacing w:before="0" w:after="160" w:line="276" w:lineRule="auto"/>
        <w:jc w:val="left"/>
      </w:pPr>
      <w:r>
        <w:t>Значит My friends are here</w:t>
      </w:r>
    </w:p>
    <w:p>
      <w:pPr>
        <w:pStyle w:val="ScriptExample"/>
        <w:spacing w:before="0" w:after="80" w:line="276" w:lineRule="auto"/>
        <w:jc w:val="left"/>
      </w:pPr>
      <w:r>
        <w:t>The lesson is important</w:t>
      </w:r>
    </w:p>
    <w:p>
      <w:pPr>
        <w:spacing w:before="0" w:after="160" w:line="276" w:lineRule="auto"/>
        <w:jc w:val="left"/>
      </w:pPr>
      <w:r>
        <w:t>The lesson это it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Значит The lesson is important</w:t>
      </w:r>
    </w:p>
    <w:p>
      <w:pPr>
        <w:spacing w:before="0" w:after="160" w:line="276" w:lineRule="auto"/>
        <w:jc w:val="left"/>
      </w:pPr>
      <w:r>
        <w:t>Так местоимения становятся не отдельной темой, а подсказкой для всей английской сборки</w:t>
      </w:r>
    </w:p>
    <w:p>
      <w:pPr>
        <w:spacing w:before="0" w:after="160" w:line="276" w:lineRule="auto"/>
        <w:jc w:val="left"/>
      </w:pPr>
      <w:r>
        <w:t>Теперь маленькая, но очень полезная бытовая развилка</w:t>
      </w:r>
    </w:p>
    <w:p>
      <w:pPr>
        <w:spacing w:before="0" w:after="160" w:line="276" w:lineRule="auto"/>
        <w:jc w:val="left"/>
      </w:pPr>
      <w:r>
        <w:t>По-русски мы говорим мне холодно</w:t>
      </w:r>
    </w:p>
    <w:p>
      <w:pPr>
        <w:spacing w:before="0" w:after="160" w:line="276" w:lineRule="auto"/>
        <w:jc w:val="left"/>
      </w:pPr>
      <w:r>
        <w:t>И еще говорим холодно</w:t>
      </w:r>
    </w:p>
    <w:p>
      <w:pPr>
        <w:spacing w:before="0" w:after="160" w:line="276" w:lineRule="auto"/>
        <w:jc w:val="left"/>
      </w:pPr>
      <w:r>
        <w:t>В английском это могут быть разные фразы</w:t>
      </w:r>
    </w:p>
    <w:p>
      <w:pPr>
        <w:spacing w:before="0" w:after="160" w:line="276" w:lineRule="auto"/>
        <w:jc w:val="left"/>
      </w:pPr>
      <w:r>
        <w:t>Если вы говорите о себе, что вам холодно, будет I am cold</w:t>
      </w:r>
    </w:p>
    <w:p>
      <w:pPr>
        <w:spacing w:before="0" w:after="160" w:line="276" w:lineRule="auto"/>
        <w:jc w:val="left"/>
      </w:pPr>
      <w:r>
        <w:t>I это главный герой</w:t>
      </w:r>
    </w:p>
    <w:p>
      <w:pPr>
        <w:spacing w:before="0" w:after="160" w:line="276" w:lineRule="auto"/>
        <w:jc w:val="left"/>
      </w:pPr>
      <w:r>
        <w:t>Cold описывает ваше состояние</w:t>
      </w:r>
    </w:p>
    <w:p>
      <w:pPr>
        <w:spacing w:before="0" w:after="160" w:line="276" w:lineRule="auto"/>
        <w:jc w:val="left"/>
      </w:pPr>
      <w:r>
        <w:t>Поэтому I am cold</w:t>
      </w:r>
    </w:p>
    <w:p>
      <w:pPr>
        <w:spacing w:before="0" w:after="160" w:line="276" w:lineRule="auto"/>
        <w:jc w:val="left"/>
      </w:pPr>
      <w:r>
        <w:t>Если вы говорите о погоде или ситуации вокруг, будет It is cold</w:t>
      </w:r>
    </w:p>
    <w:p>
      <w:pPr>
        <w:spacing w:before="0" w:after="160" w:line="276" w:lineRule="auto"/>
        <w:jc w:val="left"/>
      </w:pPr>
      <w:r>
        <w:t>It это ситуация</w:t>
      </w:r>
    </w:p>
    <w:p>
      <w:pPr>
        <w:spacing w:before="0" w:after="160" w:line="276" w:lineRule="auto"/>
        <w:jc w:val="left"/>
      </w:pPr>
      <w:r>
        <w:t>Cold описывает ситуацию</w:t>
      </w:r>
    </w:p>
    <w:p>
      <w:pPr>
        <w:spacing w:before="0" w:after="160" w:line="276" w:lineRule="auto"/>
        <w:jc w:val="left"/>
      </w:pPr>
      <w:r>
        <w:t>Поэтому It is cold</w:t>
      </w:r>
    </w:p>
    <w:p>
      <w:pPr>
        <w:spacing w:before="0" w:after="160" w:line="276" w:lineRule="auto"/>
        <w:jc w:val="left"/>
      </w:pPr>
      <w:r>
        <w:t>Это не надо усложнять</w:t>
      </w:r>
    </w:p>
    <w:p>
      <w:pPr>
        <w:spacing w:before="0" w:after="160" w:line="276" w:lineRule="auto"/>
        <w:jc w:val="left"/>
      </w:pPr>
      <w:r>
        <w:t>Просто спросите, о ком фраза</w:t>
      </w:r>
    </w:p>
    <w:p>
      <w:pPr>
        <w:spacing w:before="0" w:after="160" w:line="276" w:lineRule="auto"/>
        <w:jc w:val="left"/>
      </w:pPr>
      <w:r>
        <w:t>Мне холодно</w:t>
      </w:r>
    </w:p>
    <w:p>
      <w:pPr>
        <w:spacing w:before="0" w:after="160" w:line="276" w:lineRule="auto"/>
        <w:jc w:val="left"/>
      </w:pPr>
      <w:r>
        <w:t>Фраза обо мне</w:t>
      </w:r>
    </w:p>
    <w:p>
      <w:pPr>
        <w:pStyle w:val="ScriptExample"/>
        <w:spacing w:before="0" w:after="80" w:line="276" w:lineRule="auto"/>
        <w:jc w:val="left"/>
      </w:pPr>
      <w:r>
        <w:t>I am cold</w:t>
      </w:r>
    </w:p>
    <w:p>
      <w:pPr>
        <w:spacing w:before="0" w:after="160" w:line="276" w:lineRule="auto"/>
        <w:jc w:val="left"/>
      </w:pPr>
      <w:r>
        <w:t>На улице холодно</w:t>
      </w:r>
    </w:p>
    <w:p>
      <w:pPr>
        <w:spacing w:before="0" w:after="160" w:line="276" w:lineRule="auto"/>
        <w:jc w:val="left"/>
      </w:pPr>
      <w:r>
        <w:t>Фраза о ситуации или погоде</w:t>
      </w:r>
    </w:p>
    <w:p>
      <w:pPr>
        <w:pStyle w:val="ScriptExample"/>
        <w:spacing w:before="0" w:after="80" w:line="276" w:lineRule="auto"/>
        <w:jc w:val="left"/>
      </w:pPr>
      <w:r>
        <w:t>It is cold</w:t>
      </w:r>
    </w:p>
    <w:p>
      <w:pPr>
        <w:spacing w:before="0" w:after="160" w:line="276" w:lineRule="auto"/>
        <w:jc w:val="left"/>
      </w:pPr>
      <w:r>
        <w:t>Точно так же</w:t>
      </w:r>
    </w:p>
    <w:p>
      <w:pPr>
        <w:spacing w:before="0" w:after="160" w:line="276" w:lineRule="auto"/>
        <w:jc w:val="left"/>
      </w:pPr>
      <w:r>
        <w:t>Мне скучно</w:t>
      </w:r>
    </w:p>
    <w:p>
      <w:pPr>
        <w:pStyle w:val="ScriptExample"/>
        <w:spacing w:before="0" w:after="80" w:line="276" w:lineRule="auto"/>
        <w:jc w:val="left"/>
      </w:pPr>
      <w:r>
        <w:t>I am bored</w:t>
      </w:r>
    </w:p>
    <w:p>
      <w:pPr>
        <w:spacing w:before="0" w:after="160" w:line="276" w:lineRule="auto"/>
        <w:jc w:val="left"/>
      </w:pPr>
      <w:r>
        <w:t>Это скучно</w:t>
      </w:r>
    </w:p>
    <w:p>
      <w:pPr>
        <w:pStyle w:val="ScriptExample"/>
        <w:spacing w:before="0" w:after="80" w:line="276" w:lineRule="auto"/>
        <w:jc w:val="left"/>
      </w:pPr>
      <w:r>
        <w:t>It is boring</w:t>
      </w:r>
    </w:p>
    <w:p>
      <w:pPr>
        <w:spacing w:before="0" w:after="160" w:line="276" w:lineRule="auto"/>
        <w:jc w:val="left"/>
      </w:pPr>
      <w:r>
        <w:t>Тут уже есть отдельная тема bored и boring, но главный принцип тот же</w:t>
      </w:r>
    </w:p>
    <w:p>
      <w:pPr>
        <w:spacing w:before="0" w:after="160" w:line="276" w:lineRule="auto"/>
        <w:jc w:val="left"/>
      </w:pPr>
      <w:r>
        <w:t>Сначала кто или что</w:t>
      </w:r>
    </w:p>
    <w:p>
      <w:pPr>
        <w:spacing w:before="0" w:after="160" w:line="276" w:lineRule="auto"/>
        <w:jc w:val="left"/>
      </w:pPr>
      <w:r>
        <w:t>Потом связка</w:t>
      </w:r>
    </w:p>
    <w:p>
      <w:pPr>
        <w:spacing w:before="0" w:after="160" w:line="276" w:lineRule="auto"/>
        <w:jc w:val="left"/>
      </w:pPr>
      <w:r>
        <w:t>Потом описание</w:t>
      </w:r>
    </w:p>
    <w:p>
      <w:pPr>
        <w:spacing w:before="0" w:after="160" w:line="276" w:lineRule="auto"/>
        <w:jc w:val="left"/>
      </w:pPr>
      <w:r>
        <w:t>Чем больше таких бытовых сцен вы видите, тем меньше to be похож на школьную таблицу</w:t>
      </w:r>
    </w:p>
    <w:p>
      <w:pPr>
        <w:spacing w:before="0" w:after="160" w:line="276" w:lineRule="auto"/>
        <w:jc w:val="left"/>
      </w:pPr>
      <w:r>
        <w:t>Он становится обычной деталью речи</w:t>
      </w:r>
    </w:p>
    <w:p>
      <w:pPr>
        <w:spacing w:before="0" w:after="160" w:line="276" w:lineRule="auto"/>
        <w:jc w:val="left"/>
      </w:pPr>
      <w:r>
        <w:t>Я дома</w:t>
      </w:r>
    </w:p>
    <w:p>
      <w:pPr>
        <w:pStyle w:val="ScriptExample"/>
        <w:spacing w:before="0" w:after="80" w:line="276" w:lineRule="auto"/>
        <w:jc w:val="left"/>
      </w:pPr>
      <w:r>
        <w:t>I am at home</w:t>
      </w:r>
    </w:p>
    <w:p>
      <w:pPr>
        <w:spacing w:before="0" w:after="160" w:line="276" w:lineRule="auto"/>
        <w:jc w:val="left"/>
      </w:pPr>
      <w:r>
        <w:t>Телефон разряжен</w:t>
      </w:r>
    </w:p>
    <w:p>
      <w:pPr>
        <w:pStyle w:val="ScriptExample"/>
        <w:spacing w:before="0" w:after="80" w:line="276" w:lineRule="auto"/>
        <w:jc w:val="left"/>
      </w:pPr>
      <w:r>
        <w:t>My phone is dead</w:t>
      </w:r>
    </w:p>
    <w:p>
      <w:pPr>
        <w:spacing w:before="0" w:after="160" w:line="276" w:lineRule="auto"/>
        <w:jc w:val="left"/>
      </w:pPr>
      <w:r>
        <w:t>Дверь открыта</w:t>
      </w:r>
    </w:p>
    <w:p>
      <w:pPr>
        <w:pStyle w:val="ScriptExample"/>
        <w:spacing w:before="0" w:after="80" w:line="276" w:lineRule="auto"/>
        <w:jc w:val="left"/>
      </w:pPr>
      <w:r>
        <w:t>The door is open</w:t>
      </w:r>
    </w:p>
    <w:p>
      <w:pPr>
        <w:spacing w:before="0" w:after="160" w:line="276" w:lineRule="auto"/>
        <w:jc w:val="left"/>
      </w:pPr>
      <w:r>
        <w:t>Мы опаздываем</w:t>
      </w:r>
    </w:p>
    <w:p>
      <w:pPr>
        <w:pStyle w:val="ScriptExample"/>
        <w:spacing w:before="0" w:after="80" w:line="276" w:lineRule="auto"/>
        <w:jc w:val="left"/>
      </w:pPr>
      <w:r>
        <w:t>We are late</w:t>
      </w:r>
    </w:p>
    <w:p>
      <w:pPr>
        <w:spacing w:before="0" w:after="160" w:line="276" w:lineRule="auto"/>
        <w:jc w:val="left"/>
      </w:pPr>
      <w:r>
        <w:t>Встреча сегодня</w:t>
      </w:r>
    </w:p>
    <w:p>
      <w:pPr>
        <w:pStyle w:val="ScriptExample"/>
        <w:spacing w:before="0" w:after="80" w:line="276" w:lineRule="auto"/>
        <w:jc w:val="left"/>
      </w:pPr>
      <w:r>
        <w:t>The meeting is today</w:t>
      </w:r>
    </w:p>
    <w:p>
      <w:pPr>
        <w:spacing w:before="0" w:after="160" w:line="276" w:lineRule="auto"/>
        <w:jc w:val="left"/>
      </w:pPr>
      <w:r>
        <w:t>Это дорого</w:t>
      </w:r>
    </w:p>
    <w:p>
      <w:pPr>
        <w:pStyle w:val="ScriptExample"/>
        <w:spacing w:before="0" w:after="80" w:line="276" w:lineRule="auto"/>
        <w:jc w:val="left"/>
      </w:pPr>
      <w:r>
        <w:t>It is expensive</w:t>
      </w:r>
    </w:p>
    <w:p>
      <w:pPr>
        <w:spacing w:before="0" w:after="160" w:line="276" w:lineRule="auto"/>
        <w:jc w:val="left"/>
      </w:pPr>
      <w:r>
        <w:t>Все эти фразы разные по ситуации, но внутри у них один и тот же скелет</w:t>
      </w:r>
    </w:p>
    <w:p>
      <w:pPr>
        <w:spacing w:before="0" w:after="160" w:line="276" w:lineRule="auto"/>
        <w:jc w:val="left"/>
      </w:pPr>
      <w:r>
        <w:t>Кто или что</w:t>
      </w:r>
    </w:p>
    <w:p>
      <w:pPr>
        <w:spacing w:before="0" w:after="160" w:line="276" w:lineRule="auto"/>
        <w:jc w:val="left"/>
      </w:pPr>
      <w:r>
        <w:t>Am, is или are</w:t>
      </w:r>
    </w:p>
    <w:p>
      <w:pPr>
        <w:spacing w:before="0" w:after="160" w:line="276" w:lineRule="auto"/>
        <w:jc w:val="left"/>
      </w:pPr>
      <w:r>
        <w:t>Описание, место, состояние, время или роль</w:t>
      </w:r>
    </w:p>
    <w:p>
      <w:pPr>
        <w:spacing w:before="0" w:after="160" w:line="276" w:lineRule="auto"/>
        <w:jc w:val="left"/>
      </w:pPr>
      <w:r>
        <w:t>Теперь у нас есть важный момент для Фрейзмена</w:t>
      </w:r>
    </w:p>
    <w:p>
      <w:pPr>
        <w:spacing w:before="0" w:after="160" w:line="276" w:lineRule="auto"/>
        <w:jc w:val="left"/>
      </w:pPr>
      <w:r>
        <w:t>Этот выпуск идет вместе с первым уроком приложения</w:t>
      </w:r>
    </w:p>
    <w:p>
      <w:pPr>
        <w:spacing w:before="0" w:after="160" w:line="276" w:lineRule="auto"/>
        <w:jc w:val="left"/>
      </w:pPr>
      <w:r>
        <w:t>В приложении он называется местоимения и глагол To Be</w:t>
      </w:r>
    </w:p>
    <w:p>
      <w:pPr>
        <w:spacing w:before="0" w:after="160" w:line="276" w:lineRule="auto"/>
        <w:jc w:val="left"/>
      </w:pPr>
      <w:r>
        <w:t>И логика здесь простая</w:t>
      </w:r>
    </w:p>
    <w:p>
      <w:pPr>
        <w:spacing w:before="0" w:after="160" w:line="276" w:lineRule="auto"/>
        <w:jc w:val="left"/>
      </w:pPr>
      <w:r>
        <w:t>Видео должно дать понимание</w:t>
      </w:r>
    </w:p>
    <w:p>
      <w:pPr>
        <w:spacing w:before="0" w:after="160" w:line="276" w:lineRule="auto"/>
        <w:jc w:val="left"/>
      </w:pPr>
      <w:r>
        <w:t>Приложение должно превратить понимание в движение</w:t>
      </w:r>
    </w:p>
    <w:p>
      <w:pPr>
        <w:spacing w:before="0" w:after="160" w:line="276" w:lineRule="auto"/>
        <w:jc w:val="left"/>
      </w:pPr>
      <w:r>
        <w:t>Потому что можно услышать объяснение, кивнуть, даже честно сказать да, теперь понятно, и все равно через час написать I ready</w:t>
      </w:r>
    </w:p>
    <w:p>
      <w:pPr>
        <w:spacing w:before="0" w:after="160" w:line="276" w:lineRule="auto"/>
        <w:jc w:val="left"/>
      </w:pPr>
      <w:r>
        <w:t>Это не значит, что человек ничего не понял</w:t>
      </w:r>
    </w:p>
    <w:p>
      <w:pPr>
        <w:spacing w:before="0" w:after="160" w:line="276" w:lineRule="auto"/>
        <w:jc w:val="left"/>
      </w:pPr>
      <w:r>
        <w:t>Это значит, что старый автоматизм сильнее нового понимания</w:t>
      </w:r>
    </w:p>
    <w:p>
      <w:pPr>
        <w:spacing w:before="0" w:after="160" w:line="276" w:lineRule="auto"/>
        <w:jc w:val="left"/>
      </w:pPr>
      <w:r>
        <w:t>Русский автоматизм живет давно</w:t>
      </w:r>
    </w:p>
    <w:p>
      <w:pPr>
        <w:spacing w:before="0" w:after="160" w:line="276" w:lineRule="auto"/>
        <w:jc w:val="left"/>
      </w:pPr>
      <w:r>
        <w:t>Он быстро собирает я готов без видимого глагола</w:t>
      </w:r>
    </w:p>
    <w:p>
      <w:pPr>
        <w:spacing w:before="0" w:after="160" w:line="276" w:lineRule="auto"/>
        <w:jc w:val="left"/>
      </w:pPr>
      <w:r>
        <w:t>А английский автоматизм нужно натренировать</w:t>
      </w:r>
    </w:p>
    <w:p>
      <w:pPr>
        <w:spacing w:before="0" w:after="160" w:line="276" w:lineRule="auto"/>
        <w:jc w:val="left"/>
      </w:pPr>
      <w:r>
        <w:t>Именно поэтому в Фрейзмене первый урок начинается с коротких связок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pStyle w:val="ScriptExample"/>
        <w:spacing w:before="0" w:after="80" w:line="276" w:lineRule="auto"/>
        <w:jc w:val="left"/>
      </w:pPr>
      <w:r>
        <w:t>You are ready</w:t>
      </w:r>
    </w:p>
    <w:p>
      <w:pPr>
        <w:pStyle w:val="ScriptExample"/>
        <w:spacing w:before="0" w:after="80" w:line="276" w:lineRule="auto"/>
        <w:jc w:val="left"/>
      </w:pPr>
      <w:r>
        <w:t>He is busy</w:t>
      </w:r>
    </w:p>
    <w:p>
      <w:pPr>
        <w:pStyle w:val="ScriptExample"/>
        <w:spacing w:before="0" w:after="80" w:line="276" w:lineRule="auto"/>
        <w:jc w:val="left"/>
      </w:pPr>
      <w:r>
        <w:t>She is calm</w:t>
      </w:r>
    </w:p>
    <w:p>
      <w:pPr>
        <w:pStyle w:val="ScriptExample"/>
        <w:spacing w:before="0" w:after="80" w:line="276" w:lineRule="auto"/>
        <w:jc w:val="left"/>
      </w:pPr>
      <w:r>
        <w:t>We are together</w:t>
      </w:r>
    </w:p>
    <w:p>
      <w:pPr>
        <w:pStyle w:val="ScriptExample"/>
        <w:spacing w:before="0" w:after="80" w:line="276" w:lineRule="auto"/>
        <w:jc w:val="left"/>
      </w:pPr>
      <w:r>
        <w:t>They are happy</w:t>
      </w:r>
    </w:p>
    <w:p>
      <w:pPr>
        <w:pStyle w:val="ScriptExample"/>
        <w:spacing w:before="0" w:after="80" w:line="276" w:lineRule="auto"/>
        <w:jc w:val="left"/>
      </w:pPr>
      <w:r>
        <w:t>It is important</w:t>
      </w:r>
    </w:p>
    <w:p>
      <w:pPr>
        <w:spacing w:before="0" w:after="160" w:line="276" w:lineRule="auto"/>
        <w:jc w:val="left"/>
      </w:pPr>
      <w:r>
        <w:t>На экране это может выглядеть просто</w:t>
      </w:r>
    </w:p>
    <w:p>
      <w:pPr>
        <w:spacing w:before="0" w:after="160" w:line="276" w:lineRule="auto"/>
        <w:jc w:val="left"/>
      </w:pPr>
      <w:r>
        <w:t>Но задача не в том, чтобы посмотреть и сказать легко</w:t>
      </w:r>
    </w:p>
    <w:p>
      <w:pPr>
        <w:spacing w:before="0" w:after="160" w:line="276" w:lineRule="auto"/>
        <w:jc w:val="left"/>
      </w:pPr>
      <w:r>
        <w:t>Задача в том, чтобы несколько раз выбрать форму правильно</w:t>
      </w:r>
    </w:p>
    <w:p>
      <w:pPr>
        <w:spacing w:before="0" w:after="160" w:line="276" w:lineRule="auto"/>
        <w:jc w:val="left"/>
      </w:pPr>
      <w:r>
        <w:t>I значит am</w:t>
      </w:r>
    </w:p>
    <w:p>
      <w:pPr>
        <w:spacing w:before="0" w:after="160" w:line="276" w:lineRule="auto"/>
        <w:jc w:val="left"/>
      </w:pPr>
      <w:r>
        <w:t>She значит is</w:t>
      </w:r>
    </w:p>
    <w:p>
      <w:pPr>
        <w:spacing w:before="0" w:after="160" w:line="276" w:lineRule="auto"/>
        <w:jc w:val="left"/>
      </w:pPr>
      <w:r>
        <w:t>They значит are</w:t>
      </w:r>
    </w:p>
    <w:p>
      <w:pPr>
        <w:spacing w:before="0" w:after="160" w:line="276" w:lineRule="auto"/>
        <w:jc w:val="left"/>
      </w:pPr>
      <w:r>
        <w:t>It значит is</w:t>
      </w:r>
    </w:p>
    <w:p>
      <w:pPr>
        <w:spacing w:before="0" w:after="160" w:line="276" w:lineRule="auto"/>
        <w:jc w:val="left"/>
      </w:pPr>
      <w:r>
        <w:t>We значит are</w:t>
      </w:r>
    </w:p>
    <w:p>
      <w:pPr>
        <w:spacing w:before="0" w:after="160" w:line="276" w:lineRule="auto"/>
        <w:jc w:val="left"/>
      </w:pPr>
      <w:r>
        <w:t>И сделать это без долгого внутреннего поиска</w:t>
      </w:r>
    </w:p>
    <w:p>
      <w:pPr>
        <w:spacing w:before="0" w:after="160" w:line="276" w:lineRule="auto"/>
        <w:jc w:val="left"/>
      </w:pPr>
      <w:r>
        <w:t>В этом месте Фрейзмен хорошо ложится на видео, потому что ролик объясняет, зачем нужна связка, а приложение заставляет вас встретиться с ней руками, глазами и ошибками</w:t>
      </w:r>
    </w:p>
    <w:p>
      <w:pPr>
        <w:spacing w:before="0" w:after="160" w:line="276" w:lineRule="auto"/>
        <w:jc w:val="left"/>
      </w:pPr>
      <w:r>
        <w:t>Ошибка там не конец света и не красная ручка учительницы из прошлого</w:t>
      </w:r>
    </w:p>
    <w:p>
      <w:pPr>
        <w:spacing w:before="0" w:after="160" w:line="276" w:lineRule="auto"/>
        <w:jc w:val="left"/>
      </w:pPr>
      <w:r>
        <w:t>Ошибка показывает точку, где русская сборка все еще сильнее английской</w:t>
      </w:r>
    </w:p>
    <w:p>
      <w:pPr>
        <w:spacing w:before="0" w:after="160" w:line="276" w:lineRule="auto"/>
        <w:jc w:val="left"/>
      </w:pPr>
      <w:r>
        <w:t>Если пропал am, значит надо еще раз собрать I am</w:t>
      </w:r>
    </w:p>
    <w:p>
      <w:pPr>
        <w:spacing w:before="0" w:after="160" w:line="276" w:lineRule="auto"/>
        <w:jc w:val="left"/>
      </w:pPr>
      <w:r>
        <w:t>Если вместо is хочется поставить are, значит надо потренировать he is, she is, it is</w:t>
      </w:r>
    </w:p>
    <w:p>
      <w:pPr>
        <w:spacing w:before="0" w:after="160" w:line="276" w:lineRule="auto"/>
        <w:jc w:val="left"/>
      </w:pPr>
      <w:r>
        <w:t>Если хочется сказать I am agree, значит надо отдельно почувствовать разницу между описанием и глаголом</w:t>
      </w:r>
    </w:p>
    <w:p>
      <w:pPr>
        <w:spacing w:before="0" w:after="160" w:line="276" w:lineRule="auto"/>
        <w:jc w:val="left"/>
      </w:pPr>
      <w:r>
        <w:t>Первые три урока можно пройти бесплатно, поэтому после этого видео у вас есть очень конкретное действие</w:t>
      </w:r>
    </w:p>
    <w:p>
      <w:pPr>
        <w:spacing w:before="0" w:after="160" w:line="276" w:lineRule="auto"/>
        <w:jc w:val="left"/>
      </w:pPr>
      <w:r>
        <w:t>Открыть урок 1</w:t>
      </w:r>
    </w:p>
    <w:p>
      <w:pPr>
        <w:spacing w:before="0" w:after="160" w:line="276" w:lineRule="auto"/>
        <w:jc w:val="left"/>
      </w:pPr>
      <w:r>
        <w:t>Пройти местоимения и to be</w:t>
      </w:r>
    </w:p>
    <w:p>
      <w:pPr>
        <w:spacing w:before="0" w:after="160" w:line="276" w:lineRule="auto"/>
        <w:jc w:val="left"/>
      </w:pPr>
      <w:r>
        <w:t>Посмотреть, где рука ошибается</w:t>
      </w:r>
    </w:p>
    <w:p>
      <w:pPr>
        <w:spacing w:before="0" w:after="160" w:line="276" w:lineRule="auto"/>
        <w:jc w:val="left"/>
      </w:pPr>
      <w:r>
        <w:t>Вернуть слабые фразы в тренировку</w:t>
      </w:r>
    </w:p>
    <w:p>
      <w:pPr>
        <w:spacing w:before="0" w:after="160" w:line="276" w:lineRule="auto"/>
        <w:jc w:val="left"/>
      </w:pPr>
      <w:r>
        <w:t>И не просто понять правило, а сделать так, чтобы I am here появлялось быстрее, чем старое I here</w:t>
      </w:r>
    </w:p>
    <w:p>
      <w:pPr>
        <w:spacing w:before="0" w:after="160" w:line="276" w:lineRule="auto"/>
        <w:jc w:val="left"/>
      </w:pPr>
      <w:r>
        <w:t>Теперь вернемся к теме и добавим еще несколько бытовых ситуаций, потому что английский лучше запоминается не по одной фразе, а по сценам из жизни</w:t>
      </w:r>
    </w:p>
    <w:p>
      <w:pPr>
        <w:spacing w:before="0" w:after="160" w:line="276" w:lineRule="auto"/>
        <w:jc w:val="left"/>
      </w:pPr>
      <w:r>
        <w:t>Вы входите в комнату и хотите сказать я здесь</w:t>
      </w:r>
    </w:p>
    <w:p>
      <w:pPr>
        <w:pStyle w:val="ScriptExample"/>
        <w:spacing w:before="0" w:after="80" w:line="276" w:lineRule="auto"/>
        <w:jc w:val="left"/>
      </w:pPr>
      <w:r>
        <w:t>I am here</w:t>
      </w:r>
    </w:p>
    <w:p>
      <w:pPr>
        <w:spacing w:before="0" w:after="160" w:line="276" w:lineRule="auto"/>
        <w:jc w:val="left"/>
      </w:pPr>
      <w:r>
        <w:t>Здесь важно не слово here само по себе, а то, что вы сообщаете свое место</w:t>
      </w:r>
    </w:p>
    <w:p>
      <w:pPr>
        <w:spacing w:before="0" w:after="160" w:line="276" w:lineRule="auto"/>
        <w:jc w:val="left"/>
      </w:pPr>
      <w:r>
        <w:t>Вы не делаете действие here</w:t>
      </w:r>
    </w:p>
    <w:p>
      <w:pPr>
        <w:spacing w:before="0" w:after="160" w:line="276" w:lineRule="auto"/>
        <w:jc w:val="left"/>
      </w:pPr>
      <w:r>
        <w:t>Вы находитесь здесь</w:t>
      </w:r>
    </w:p>
    <w:p>
      <w:pPr>
        <w:spacing w:before="0" w:after="160" w:line="276" w:lineRule="auto"/>
        <w:jc w:val="left"/>
      </w:pPr>
      <w:r>
        <w:t>Поэтому нужен am</w:t>
      </w:r>
    </w:p>
    <w:p>
      <w:pPr>
        <w:spacing w:before="0" w:after="160" w:line="276" w:lineRule="auto"/>
        <w:jc w:val="left"/>
      </w:pPr>
      <w:r>
        <w:t>Друг пишет, ты готов</w:t>
      </w:r>
    </w:p>
    <w:p>
      <w:pPr>
        <w:spacing w:before="0" w:after="160" w:line="276" w:lineRule="auto"/>
        <w:jc w:val="left"/>
      </w:pPr>
      <w:r>
        <w:t>Вы отвечаете I am ready</w:t>
      </w:r>
    </w:p>
    <w:p>
      <w:pPr>
        <w:spacing w:before="0" w:after="160" w:line="276" w:lineRule="auto"/>
        <w:jc w:val="left"/>
      </w:pPr>
      <w:r>
        <w:t>Ready это не действие</w:t>
      </w:r>
    </w:p>
    <w:p>
      <w:pPr>
        <w:spacing w:before="0" w:after="160" w:line="276" w:lineRule="auto"/>
        <w:jc w:val="left"/>
      </w:pPr>
      <w:r>
        <w:t>Вы не ready-те</w:t>
      </w:r>
    </w:p>
    <w:p>
      <w:pPr>
        <w:spacing w:before="0" w:after="160" w:line="276" w:lineRule="auto"/>
        <w:jc w:val="left"/>
      </w:pPr>
      <w:r>
        <w:t>Вы в состоянии готовности</w:t>
      </w:r>
    </w:p>
    <w:p>
      <w:pPr>
        <w:spacing w:before="0" w:after="160" w:line="276" w:lineRule="auto"/>
        <w:jc w:val="left"/>
      </w:pPr>
      <w:r>
        <w:t>Поэтому нужен am</w:t>
      </w:r>
    </w:p>
    <w:p>
      <w:pPr>
        <w:spacing w:before="0" w:after="160" w:line="276" w:lineRule="auto"/>
        <w:jc w:val="left"/>
      </w:pPr>
      <w:r>
        <w:t>Вы говорите он занят</w:t>
      </w:r>
    </w:p>
    <w:p>
      <w:pPr>
        <w:pStyle w:val="ScriptExample"/>
        <w:spacing w:before="0" w:after="80" w:line="276" w:lineRule="auto"/>
        <w:jc w:val="left"/>
      </w:pPr>
      <w:r>
        <w:t>He is busy</w:t>
      </w:r>
    </w:p>
    <w:p>
      <w:pPr>
        <w:spacing w:before="0" w:after="160" w:line="276" w:lineRule="auto"/>
        <w:jc w:val="left"/>
      </w:pPr>
      <w:r>
        <w:t>Busy описывает состояние человека сейчас</w:t>
      </w:r>
    </w:p>
    <w:p>
      <w:pPr>
        <w:spacing w:before="0" w:after="160" w:line="276" w:lineRule="auto"/>
        <w:jc w:val="left"/>
      </w:pPr>
      <w:r>
        <w:t>Он может работать, говорить по телефону, быть на встрече, но busy само по себе не действие</w:t>
      </w:r>
    </w:p>
    <w:p>
      <w:pPr>
        <w:spacing w:before="0" w:after="160" w:line="276" w:lineRule="auto"/>
        <w:jc w:val="left"/>
      </w:pPr>
      <w:r>
        <w:t>Это ярлык состояния</w:t>
      </w:r>
    </w:p>
    <w:p>
      <w:pPr>
        <w:spacing w:before="0" w:after="160" w:line="276" w:lineRule="auto"/>
        <w:jc w:val="left"/>
      </w:pPr>
      <w:r>
        <w:t>Поэтому is</w:t>
      </w:r>
    </w:p>
    <w:p>
      <w:pPr>
        <w:spacing w:before="0" w:after="160" w:line="276" w:lineRule="auto"/>
        <w:jc w:val="left"/>
      </w:pPr>
      <w:r>
        <w:t>Вы говорите она учитель</w:t>
      </w:r>
    </w:p>
    <w:p>
      <w:pPr>
        <w:pStyle w:val="ScriptExample"/>
        <w:spacing w:before="0" w:after="80" w:line="276" w:lineRule="auto"/>
        <w:jc w:val="left"/>
      </w:pPr>
      <w:r>
        <w:t>She is a teacher</w:t>
      </w:r>
    </w:p>
    <w:p>
      <w:pPr>
        <w:spacing w:before="0" w:after="160" w:line="276" w:lineRule="auto"/>
        <w:jc w:val="left"/>
      </w:pPr>
      <w:r>
        <w:t>Teacher это роль</w:t>
      </w:r>
    </w:p>
    <w:p>
      <w:pPr>
        <w:spacing w:before="0" w:after="160" w:line="276" w:lineRule="auto"/>
        <w:jc w:val="left"/>
      </w:pPr>
      <w:r>
        <w:t>Мы соединяем человека с ролью</w:t>
      </w:r>
    </w:p>
    <w:p>
      <w:pPr>
        <w:spacing w:before="0" w:after="160" w:line="276" w:lineRule="auto"/>
        <w:jc w:val="left"/>
      </w:pPr>
      <w:r>
        <w:t>Поэтому is</w:t>
      </w:r>
    </w:p>
    <w:p>
      <w:pPr>
        <w:spacing w:before="0" w:after="160" w:line="276" w:lineRule="auto"/>
        <w:jc w:val="left"/>
      </w:pPr>
      <w:r>
        <w:t>Вы говорите мы друзья</w:t>
      </w:r>
    </w:p>
    <w:p>
      <w:pPr>
        <w:pStyle w:val="ScriptExample"/>
        <w:spacing w:before="0" w:after="80" w:line="276" w:lineRule="auto"/>
        <w:jc w:val="left"/>
      </w:pPr>
      <w:r>
        <w:t>We are friends</w:t>
      </w:r>
    </w:p>
    <w:p>
      <w:pPr>
        <w:spacing w:before="0" w:after="160" w:line="276" w:lineRule="auto"/>
        <w:jc w:val="left"/>
      </w:pPr>
      <w:r>
        <w:t>Friends это отношения между людьми</w:t>
      </w:r>
    </w:p>
    <w:p>
      <w:pPr>
        <w:spacing w:before="0" w:after="160" w:line="276" w:lineRule="auto"/>
        <w:jc w:val="left"/>
      </w:pPr>
      <w:r>
        <w:t>Мы соединяем we и friends</w:t>
      </w:r>
    </w:p>
    <w:p>
      <w:pPr>
        <w:spacing w:before="0" w:after="160" w:line="276" w:lineRule="auto"/>
        <w:jc w:val="left"/>
      </w:pPr>
      <w:r>
        <w:t>Поэтому are</w:t>
      </w:r>
    </w:p>
    <w:p>
      <w:pPr>
        <w:spacing w:before="0" w:after="160" w:line="276" w:lineRule="auto"/>
        <w:jc w:val="left"/>
      </w:pPr>
      <w:r>
        <w:t>Вы говорите они рядом</w:t>
      </w:r>
    </w:p>
    <w:p>
      <w:pPr>
        <w:pStyle w:val="ScriptExample"/>
        <w:spacing w:before="0" w:after="80" w:line="276" w:lineRule="auto"/>
        <w:jc w:val="left"/>
      </w:pPr>
      <w:r>
        <w:t>They are near</w:t>
      </w:r>
    </w:p>
    <w:p>
      <w:pPr>
        <w:spacing w:before="0" w:after="160" w:line="276" w:lineRule="auto"/>
        <w:jc w:val="left"/>
      </w:pPr>
      <w:r>
        <w:t>Near показывает положение</w:t>
      </w:r>
    </w:p>
    <w:p>
      <w:pPr>
        <w:spacing w:before="0" w:after="160" w:line="276" w:lineRule="auto"/>
        <w:jc w:val="left"/>
      </w:pPr>
      <w:r>
        <w:t>Поэтому are</w:t>
      </w:r>
    </w:p>
    <w:p>
      <w:pPr>
        <w:spacing w:before="0" w:after="160" w:line="276" w:lineRule="auto"/>
        <w:jc w:val="left"/>
      </w:pPr>
      <w:r>
        <w:t>Теперь другая сцена</w:t>
      </w:r>
    </w:p>
    <w:p>
      <w:pPr>
        <w:spacing w:before="0" w:after="160" w:line="276" w:lineRule="auto"/>
        <w:jc w:val="left"/>
      </w:pPr>
      <w:r>
        <w:t>Вы хотите сказать я работаю здесь</w:t>
      </w:r>
    </w:p>
    <w:p>
      <w:pPr>
        <w:pStyle w:val="ScriptExample"/>
        <w:spacing w:before="0" w:after="80" w:line="276" w:lineRule="auto"/>
        <w:jc w:val="left"/>
      </w:pPr>
      <w:r>
        <w:t>I work here</w:t>
      </w:r>
    </w:p>
    <w:p>
      <w:pPr>
        <w:spacing w:before="0" w:after="160" w:line="276" w:lineRule="auto"/>
        <w:jc w:val="left"/>
      </w:pPr>
      <w:r>
        <w:t>Здесь work уже глагол</w:t>
      </w:r>
    </w:p>
    <w:p>
      <w:pPr>
        <w:spacing w:before="0" w:after="160" w:line="276" w:lineRule="auto"/>
        <w:jc w:val="left"/>
      </w:pPr>
      <w:r>
        <w:t>Он сам держит действие</w:t>
      </w:r>
    </w:p>
    <w:p>
      <w:pPr>
        <w:spacing w:before="0" w:after="160" w:line="276" w:lineRule="auto"/>
        <w:jc w:val="left"/>
      </w:pPr>
      <w:r>
        <w:t>Am не нужен</w:t>
      </w:r>
    </w:p>
    <w:p>
      <w:pPr>
        <w:spacing w:before="0" w:after="160" w:line="276" w:lineRule="auto"/>
        <w:jc w:val="left"/>
      </w:pPr>
      <w:r>
        <w:t>Вы хотите сказать она учит английский</w:t>
      </w:r>
    </w:p>
    <w:p>
      <w:pPr>
        <w:pStyle w:val="ScriptExample"/>
        <w:spacing w:before="0" w:after="80" w:line="276" w:lineRule="auto"/>
        <w:jc w:val="left"/>
      </w:pPr>
      <w:r>
        <w:t>She learns English</w:t>
      </w:r>
    </w:p>
    <w:p>
      <w:pPr>
        <w:spacing w:before="0" w:after="160" w:line="276" w:lineRule="auto"/>
        <w:jc w:val="left"/>
      </w:pPr>
      <w:r>
        <w:t>Learns это глагол</w:t>
      </w:r>
    </w:p>
    <w:p>
      <w:pPr>
        <w:spacing w:before="0" w:after="160" w:line="276" w:lineRule="auto"/>
        <w:jc w:val="left"/>
      </w:pPr>
      <w:r>
        <w:t>Is не нужен</w:t>
      </w:r>
    </w:p>
    <w:p>
      <w:pPr>
        <w:spacing w:before="0" w:after="160" w:line="276" w:lineRule="auto"/>
        <w:jc w:val="left"/>
      </w:pPr>
      <w:r>
        <w:t>Вы хотите сказать они любят музыку</w:t>
      </w:r>
    </w:p>
    <w:p>
      <w:pPr>
        <w:pStyle w:val="ScriptExample"/>
        <w:spacing w:before="0" w:after="80" w:line="276" w:lineRule="auto"/>
        <w:jc w:val="left"/>
      </w:pPr>
      <w:r>
        <w:t>They like music</w:t>
      </w:r>
    </w:p>
    <w:p>
      <w:pPr>
        <w:spacing w:before="0" w:after="160" w:line="276" w:lineRule="auto"/>
        <w:jc w:val="left"/>
      </w:pPr>
      <w:r>
        <w:t>Like это глагол</w:t>
      </w:r>
    </w:p>
    <w:p>
      <w:pPr>
        <w:spacing w:before="0" w:after="160" w:line="276" w:lineRule="auto"/>
        <w:jc w:val="left"/>
      </w:pPr>
      <w:r>
        <w:t>Are не нужен</w:t>
      </w:r>
    </w:p>
    <w:p>
      <w:pPr>
        <w:spacing w:before="0" w:after="160" w:line="276" w:lineRule="auto"/>
        <w:jc w:val="left"/>
      </w:pPr>
      <w:r>
        <w:t>Вы хотите сказать это помогает</w:t>
      </w:r>
    </w:p>
    <w:p>
      <w:pPr>
        <w:pStyle w:val="ScriptExample"/>
        <w:spacing w:before="0" w:after="80" w:line="276" w:lineRule="auto"/>
        <w:jc w:val="left"/>
      </w:pPr>
      <w:r>
        <w:t>It helps</w:t>
      </w:r>
    </w:p>
    <w:p>
      <w:pPr>
        <w:spacing w:before="0" w:after="160" w:line="276" w:lineRule="auto"/>
        <w:jc w:val="left"/>
      </w:pPr>
      <w:r>
        <w:t>Helps это глагол</w:t>
      </w:r>
    </w:p>
    <w:p>
      <w:pPr>
        <w:spacing w:before="0" w:after="160" w:line="276" w:lineRule="auto"/>
        <w:jc w:val="left"/>
      </w:pPr>
      <w:r>
        <w:t>Is не нужен</w:t>
      </w:r>
    </w:p>
    <w:p>
      <w:pPr>
        <w:spacing w:before="0" w:after="160" w:line="276" w:lineRule="auto"/>
        <w:jc w:val="left"/>
      </w:pPr>
      <w:r>
        <w:t>И теперь можно сформулировать очень практичную проверку</w:t>
      </w:r>
    </w:p>
    <w:p>
      <w:pPr>
        <w:spacing w:before="0" w:after="160" w:line="276" w:lineRule="auto"/>
        <w:jc w:val="left"/>
      </w:pPr>
      <w:r>
        <w:t>После главного слова спросите себя, дальше идет описание или действие</w:t>
      </w:r>
    </w:p>
    <w:p>
      <w:pPr>
        <w:spacing w:before="0" w:after="160" w:line="276" w:lineRule="auto"/>
        <w:jc w:val="left"/>
      </w:pPr>
      <w:r>
        <w:t>Если описание, место, состояние, роль, качество, оценка, чаще всего нужен am, is или are</w:t>
      </w:r>
    </w:p>
    <w:p>
      <w:pPr>
        <w:spacing w:before="0" w:after="160" w:line="276" w:lineRule="auto"/>
        <w:jc w:val="left"/>
      </w:pPr>
      <w:r>
        <w:t>Если действие, чаще всего нужен обычный глагол без am, is или are</w:t>
      </w:r>
    </w:p>
    <w:p>
      <w:pPr>
        <w:pStyle w:val="ScriptExample"/>
        <w:spacing w:before="0" w:after="80" w:line="276" w:lineRule="auto"/>
        <w:jc w:val="left"/>
      </w:pPr>
      <w:r>
        <w:t>I am tired</w:t>
      </w:r>
    </w:p>
    <w:p>
      <w:pPr>
        <w:spacing w:before="0" w:after="160" w:line="276" w:lineRule="auto"/>
        <w:jc w:val="left"/>
      </w:pPr>
      <w:r>
        <w:t>Описание состояния</w:t>
      </w:r>
    </w:p>
    <w:p>
      <w:pPr>
        <w:pStyle w:val="ScriptExample"/>
        <w:spacing w:before="0" w:after="80" w:line="276" w:lineRule="auto"/>
        <w:jc w:val="left"/>
      </w:pPr>
      <w:r>
        <w:t>I sleep</w:t>
      </w:r>
    </w:p>
    <w:p>
      <w:pPr>
        <w:spacing w:before="0" w:after="160" w:line="276" w:lineRule="auto"/>
        <w:jc w:val="left"/>
      </w:pPr>
      <w:r>
        <w:t>Действие</w:t>
      </w:r>
    </w:p>
    <w:p>
      <w:pPr>
        <w:pStyle w:val="ScriptExample"/>
        <w:spacing w:before="0" w:after="80" w:line="276" w:lineRule="auto"/>
        <w:jc w:val="left"/>
      </w:pPr>
      <w:r>
        <w:t>She is at home</w:t>
      </w:r>
    </w:p>
    <w:p>
      <w:pPr>
        <w:spacing w:before="0" w:after="160" w:line="276" w:lineRule="auto"/>
        <w:jc w:val="left"/>
      </w:pPr>
      <w:r>
        <w:t>Место</w:t>
      </w:r>
    </w:p>
    <w:p>
      <w:pPr>
        <w:pStyle w:val="ScriptExample"/>
        <w:spacing w:before="0" w:after="80" w:line="276" w:lineRule="auto"/>
        <w:jc w:val="left"/>
      </w:pPr>
      <w:r>
        <w:t>She lives at home</w:t>
      </w:r>
    </w:p>
    <w:p>
      <w:pPr>
        <w:spacing w:before="0" w:after="160" w:line="276" w:lineRule="auto"/>
        <w:jc w:val="left"/>
      </w:pPr>
      <w:r>
        <w:t>Действие</w:t>
      </w:r>
    </w:p>
    <w:p>
      <w:pPr>
        <w:pStyle w:val="ScriptExample"/>
        <w:spacing w:before="0" w:after="80" w:line="276" w:lineRule="auto"/>
        <w:jc w:val="left"/>
      </w:pPr>
      <w:r>
        <w:t>It is useful</w:t>
      </w:r>
    </w:p>
    <w:p>
      <w:pPr>
        <w:spacing w:before="0" w:after="160" w:line="276" w:lineRule="auto"/>
        <w:jc w:val="left"/>
      </w:pPr>
      <w:r>
        <w:t>Оценка</w:t>
      </w:r>
    </w:p>
    <w:p>
      <w:pPr>
        <w:pStyle w:val="ScriptExample"/>
        <w:spacing w:before="0" w:after="80" w:line="276" w:lineRule="auto"/>
        <w:jc w:val="left"/>
      </w:pPr>
      <w:r>
        <w:t>It helps</w:t>
      </w:r>
    </w:p>
    <w:p>
      <w:pPr>
        <w:spacing w:before="0" w:after="160" w:line="276" w:lineRule="auto"/>
        <w:jc w:val="left"/>
      </w:pPr>
      <w:r>
        <w:t>Действие</w:t>
      </w:r>
    </w:p>
    <w:p>
      <w:pPr>
        <w:pStyle w:val="ScriptExample"/>
        <w:spacing w:before="0" w:after="80" w:line="276" w:lineRule="auto"/>
        <w:jc w:val="left"/>
      </w:pPr>
      <w:r>
        <w:t>They are students</w:t>
      </w:r>
    </w:p>
    <w:p>
      <w:pPr>
        <w:spacing w:before="0" w:after="160" w:line="276" w:lineRule="auto"/>
        <w:jc w:val="left"/>
      </w:pPr>
      <w:r>
        <w:t>Роль</w:t>
      </w:r>
    </w:p>
    <w:p>
      <w:pPr>
        <w:pStyle w:val="ScriptExample"/>
        <w:spacing w:before="0" w:after="80" w:line="276" w:lineRule="auto"/>
        <w:jc w:val="left"/>
      </w:pPr>
      <w:r>
        <w:t>They study</w:t>
      </w:r>
    </w:p>
    <w:p>
      <w:pPr>
        <w:spacing w:before="0" w:after="160" w:line="276" w:lineRule="auto"/>
        <w:jc w:val="left"/>
      </w:pPr>
      <w:r>
        <w:t>Действие</w:t>
      </w:r>
    </w:p>
    <w:p>
      <w:pPr>
        <w:spacing w:before="0" w:after="160" w:line="276" w:lineRule="auto"/>
        <w:jc w:val="left"/>
      </w:pPr>
      <w:r>
        <w:t>Это не все английское, конечно</w:t>
      </w:r>
    </w:p>
    <w:p>
      <w:pPr>
        <w:spacing w:before="0" w:after="160" w:line="276" w:lineRule="auto"/>
        <w:jc w:val="left"/>
      </w:pPr>
      <w:r>
        <w:t>Потом появится Present Continuous, где будет I am working, и там am будет нужен вместе с ing</w:t>
      </w:r>
    </w:p>
    <w:p>
      <w:pPr>
        <w:spacing w:before="0" w:after="160" w:line="276" w:lineRule="auto"/>
        <w:jc w:val="left"/>
      </w:pPr>
      <w:r>
        <w:t>Потом появятся вопросы, отрицания, прошедшее время, будущие конструкции</w:t>
      </w:r>
    </w:p>
    <w:p>
      <w:pPr>
        <w:spacing w:before="0" w:after="160" w:line="276" w:lineRule="auto"/>
        <w:jc w:val="left"/>
      </w:pPr>
      <w:r>
        <w:t>Но прямо сейчас нам не надо тащить весь английский в первый урок</w:t>
      </w:r>
    </w:p>
    <w:p>
      <w:pPr>
        <w:spacing w:before="0" w:after="160" w:line="276" w:lineRule="auto"/>
        <w:jc w:val="left"/>
      </w:pPr>
      <w:r>
        <w:t>Нам нужно поставить первую опору</w:t>
      </w:r>
    </w:p>
    <w:p>
      <w:pPr>
        <w:spacing w:before="0" w:after="160" w:line="276" w:lineRule="auto"/>
        <w:jc w:val="left"/>
      </w:pPr>
      <w:r>
        <w:t>Описание с to be</w:t>
      </w:r>
    </w:p>
    <w:p>
      <w:pPr>
        <w:spacing w:before="0" w:after="160" w:line="276" w:lineRule="auto"/>
        <w:jc w:val="left"/>
      </w:pPr>
      <w:r>
        <w:t>Действие без лишнего to be</w:t>
      </w:r>
    </w:p>
    <w:p>
      <w:pPr>
        <w:spacing w:before="0" w:after="160" w:line="276" w:lineRule="auto"/>
        <w:jc w:val="left"/>
      </w:pPr>
      <w:r>
        <w:t>Вот эта граница уже резко улучшает речь новичка</w:t>
      </w:r>
    </w:p>
    <w:p>
      <w:pPr>
        <w:spacing w:before="0" w:after="160" w:line="276" w:lineRule="auto"/>
        <w:jc w:val="left"/>
      </w:pPr>
      <w:r>
        <w:t>Теперь финальная большая сборка урока</w:t>
      </w:r>
    </w:p>
    <w:p>
      <w:pPr>
        <w:spacing w:before="0" w:after="160" w:line="276" w:lineRule="auto"/>
        <w:jc w:val="left"/>
      </w:pPr>
      <w:r>
        <w:t>Когда вы видите русскую фразу без глагола, не доверяйте ей полностью</w:t>
      </w:r>
    </w:p>
    <w:p>
      <w:pPr>
        <w:spacing w:before="0" w:after="160" w:line="276" w:lineRule="auto"/>
        <w:jc w:val="left"/>
      </w:pPr>
      <w:r>
        <w:t>Я дома</w:t>
      </w:r>
    </w:p>
    <w:p>
      <w:pPr>
        <w:spacing w:before="0" w:after="160" w:line="276" w:lineRule="auto"/>
        <w:jc w:val="left"/>
      </w:pPr>
      <w:r>
        <w:t>Она устала</w:t>
      </w:r>
    </w:p>
    <w:p>
      <w:pPr>
        <w:spacing w:before="0" w:after="160" w:line="276" w:lineRule="auto"/>
        <w:jc w:val="left"/>
      </w:pPr>
      <w:r>
        <w:t>Это важно</w:t>
      </w:r>
    </w:p>
    <w:p>
      <w:pPr>
        <w:spacing w:before="0" w:after="160" w:line="276" w:lineRule="auto"/>
        <w:jc w:val="left"/>
      </w:pPr>
      <w:r>
        <w:t>Мы готовы</w:t>
      </w:r>
    </w:p>
    <w:p>
      <w:pPr>
        <w:spacing w:before="0" w:after="160" w:line="276" w:lineRule="auto"/>
        <w:jc w:val="left"/>
      </w:pPr>
      <w:r>
        <w:t>Они друзья</w:t>
      </w:r>
    </w:p>
    <w:p>
      <w:pPr>
        <w:spacing w:before="0" w:after="160" w:line="276" w:lineRule="auto"/>
        <w:jc w:val="left"/>
      </w:pPr>
      <w:r>
        <w:t>Для русского это нормальные короткие фразы</w:t>
      </w:r>
    </w:p>
    <w:p>
      <w:pPr>
        <w:spacing w:before="0" w:after="160" w:line="276" w:lineRule="auto"/>
        <w:jc w:val="left"/>
      </w:pPr>
      <w:r>
        <w:t>Для английского нужно проверить, не нужна ли видимая связка</w:t>
      </w:r>
    </w:p>
    <w:p>
      <w:pPr>
        <w:spacing w:before="0" w:after="160" w:line="276" w:lineRule="auto"/>
        <w:jc w:val="left"/>
      </w:pPr>
      <w:r>
        <w:t>Я дома становится I am at home</w:t>
      </w:r>
    </w:p>
    <w:p>
      <w:pPr>
        <w:spacing w:before="0" w:after="160" w:line="276" w:lineRule="auto"/>
        <w:jc w:val="left"/>
      </w:pPr>
      <w:r>
        <w:t>Она устала становится She is tired</w:t>
      </w:r>
    </w:p>
    <w:p>
      <w:pPr>
        <w:spacing w:before="0" w:after="160" w:line="276" w:lineRule="auto"/>
        <w:jc w:val="left"/>
      </w:pPr>
      <w:r>
        <w:t>Это важно становится It is important</w:t>
      </w:r>
    </w:p>
    <w:p>
      <w:pPr>
        <w:spacing w:before="0" w:after="160" w:line="276" w:lineRule="auto"/>
        <w:jc w:val="left"/>
      </w:pPr>
      <w:r>
        <w:t>Мы готовы становится We are ready</w:t>
      </w:r>
    </w:p>
    <w:p>
      <w:pPr>
        <w:spacing w:before="0" w:after="160" w:line="276" w:lineRule="auto"/>
        <w:jc w:val="left"/>
      </w:pPr>
      <w:r>
        <w:t>Они друзья становится They are friends</w:t>
      </w:r>
    </w:p>
    <w:p>
      <w:pPr>
        <w:spacing w:before="0" w:after="160" w:line="276" w:lineRule="auto"/>
        <w:jc w:val="left"/>
      </w:pPr>
      <w:r>
        <w:t>Когда вы видите русскую фразу с действием, не добавляйте am, is или are просто по привычке</w:t>
      </w:r>
    </w:p>
    <w:p>
      <w:pPr>
        <w:spacing w:before="0" w:after="160" w:line="276" w:lineRule="auto"/>
        <w:jc w:val="left"/>
      </w:pPr>
      <w:r>
        <w:t>Я работаю</w:t>
      </w:r>
    </w:p>
    <w:p>
      <w:pPr>
        <w:pStyle w:val="ScriptExample"/>
        <w:spacing w:before="0" w:after="80" w:line="276" w:lineRule="auto"/>
        <w:jc w:val="left"/>
      </w:pPr>
      <w:r>
        <w:t>I work</w:t>
      </w:r>
    </w:p>
    <w:p>
      <w:pPr>
        <w:spacing w:before="0" w:after="160" w:line="276" w:lineRule="auto"/>
        <w:jc w:val="left"/>
      </w:pPr>
      <w:r>
        <w:t>Она знает</w:t>
      </w:r>
    </w:p>
    <w:p>
      <w:pPr>
        <w:pStyle w:val="ScriptExample"/>
        <w:spacing w:before="0" w:after="80" w:line="276" w:lineRule="auto"/>
        <w:jc w:val="left"/>
      </w:pPr>
      <w:r>
        <w:t>She knows</w:t>
      </w:r>
    </w:p>
    <w:p>
      <w:pPr>
        <w:spacing w:before="0" w:after="160" w:line="276" w:lineRule="auto"/>
        <w:jc w:val="left"/>
      </w:pPr>
      <w:r>
        <w:t>Они живут здесь</w:t>
      </w:r>
    </w:p>
    <w:p>
      <w:pPr>
        <w:pStyle w:val="ScriptExample"/>
        <w:spacing w:before="0" w:after="80" w:line="276" w:lineRule="auto"/>
        <w:jc w:val="left"/>
      </w:pPr>
      <w:r>
        <w:t>They live here</w:t>
      </w:r>
    </w:p>
    <w:p>
      <w:pPr>
        <w:spacing w:before="0" w:after="160" w:line="276" w:lineRule="auto"/>
        <w:jc w:val="left"/>
      </w:pPr>
      <w:r>
        <w:t>Это помогает</w:t>
      </w:r>
    </w:p>
    <w:p>
      <w:pPr>
        <w:pStyle w:val="ScriptExample"/>
        <w:spacing w:before="0" w:after="80" w:line="276" w:lineRule="auto"/>
        <w:jc w:val="left"/>
      </w:pPr>
      <w:r>
        <w:t>It helps</w:t>
      </w:r>
    </w:p>
    <w:p>
      <w:pPr>
        <w:spacing w:before="0" w:after="160" w:line="276" w:lineRule="auto"/>
        <w:jc w:val="left"/>
      </w:pPr>
      <w:r>
        <w:t>Я согласен</w:t>
      </w:r>
    </w:p>
    <w:p>
      <w:pPr>
        <w:pStyle w:val="ScriptExample"/>
        <w:spacing w:before="0" w:after="80" w:line="276" w:lineRule="auto"/>
        <w:jc w:val="left"/>
      </w:pPr>
      <w:r>
        <w:t>I agree</w:t>
      </w:r>
    </w:p>
    <w:p>
      <w:pPr>
        <w:spacing w:before="0" w:after="160" w:line="276" w:lineRule="auto"/>
        <w:jc w:val="left"/>
      </w:pPr>
      <w:r>
        <w:t>И здесь снова главный пример выпуска</w:t>
      </w:r>
    </w:p>
    <w:p>
      <w:pPr>
        <w:spacing w:before="0" w:after="160" w:line="276" w:lineRule="auto"/>
        <w:jc w:val="left"/>
      </w:pPr>
      <w:r>
        <w:t>I am happy работает, потому что happy описывает состояние</w:t>
      </w:r>
    </w:p>
    <w:p>
      <w:pPr>
        <w:spacing w:before="0" w:after="160" w:line="276" w:lineRule="auto"/>
        <w:jc w:val="left"/>
      </w:pPr>
      <w:r>
        <w:t>I agree работает без am, потому что agree уже глагол</w:t>
      </w:r>
    </w:p>
    <w:p>
      <w:pPr>
        <w:spacing w:before="0" w:after="160" w:line="276" w:lineRule="auto"/>
        <w:jc w:val="left"/>
      </w:pPr>
      <w:r>
        <w:t>Если вы запомните только это различие, сегодняшний урок уже был полезен</w:t>
      </w:r>
    </w:p>
    <w:p>
      <w:pPr>
        <w:spacing w:before="0" w:after="160" w:line="276" w:lineRule="auto"/>
        <w:jc w:val="left"/>
      </w:pPr>
      <w:r>
        <w:t>Но лучше не просто запомнить</w:t>
      </w:r>
    </w:p>
    <w:p>
      <w:pPr>
        <w:spacing w:before="0" w:after="160" w:line="276" w:lineRule="auto"/>
        <w:jc w:val="left"/>
      </w:pPr>
      <w:r>
        <w:t>Лучше открыть Фрейзмен и сделать первый урок руками</w:t>
      </w:r>
    </w:p>
    <w:p>
      <w:pPr>
        <w:spacing w:before="0" w:after="160" w:line="276" w:lineRule="auto"/>
        <w:jc w:val="left"/>
      </w:pPr>
      <w:r>
        <w:t>Потому что знание правила и быстрый выбор в моменте это разные вещи</w:t>
      </w:r>
    </w:p>
    <w:p>
      <w:pPr>
        <w:spacing w:before="0" w:after="160" w:line="276" w:lineRule="auto"/>
        <w:jc w:val="left"/>
      </w:pPr>
      <w:r>
        <w:t>Знать можно медленно</w:t>
      </w:r>
    </w:p>
    <w:p>
      <w:pPr>
        <w:spacing w:before="0" w:after="160" w:line="276" w:lineRule="auto"/>
        <w:jc w:val="left"/>
      </w:pPr>
      <w:r>
        <w:t>Говорить нужно быстрее</w:t>
      </w:r>
    </w:p>
    <w:p>
      <w:pPr>
        <w:spacing w:before="0" w:after="160" w:line="276" w:lineRule="auto"/>
        <w:jc w:val="left"/>
      </w:pPr>
      <w:r>
        <w:t>И приложение как раз тренирует эту скорость сборки</w:t>
      </w:r>
    </w:p>
    <w:p>
      <w:pPr>
        <w:spacing w:before="0" w:after="160" w:line="276" w:lineRule="auto"/>
        <w:jc w:val="left"/>
      </w:pPr>
      <w:r>
        <w:t>Сейчас напишите в комментариях одну фразу, где вы раньше теряли am, is или are</w:t>
      </w:r>
    </w:p>
    <w:p>
      <w:pPr>
        <w:spacing w:before="0" w:after="160" w:line="276" w:lineRule="auto"/>
        <w:jc w:val="left"/>
      </w:pPr>
      <w:r>
        <w:t>Можно прямо своей ошибкой</w:t>
      </w:r>
    </w:p>
    <w:p>
      <w:pPr>
        <w:pStyle w:val="ScriptExample"/>
        <w:spacing w:before="0" w:after="80" w:line="276" w:lineRule="auto"/>
        <w:jc w:val="left"/>
      </w:pPr>
      <w:r>
        <w:t>I here</w:t>
      </w:r>
    </w:p>
    <w:p>
      <w:pPr>
        <w:pStyle w:val="ScriptExample"/>
        <w:spacing w:before="0" w:after="80" w:line="276" w:lineRule="auto"/>
        <w:jc w:val="left"/>
      </w:pPr>
      <w:r>
        <w:t>She tired</w:t>
      </w:r>
    </w:p>
    <w:p>
      <w:pPr>
        <w:pStyle w:val="ScriptExample"/>
        <w:spacing w:before="0" w:after="80" w:line="276" w:lineRule="auto"/>
        <w:jc w:val="left"/>
      </w:pPr>
      <w:r>
        <w:t>We ready</w:t>
      </w:r>
    </w:p>
    <w:p>
      <w:pPr>
        <w:pStyle w:val="ScriptExample"/>
        <w:spacing w:before="0" w:after="80" w:line="276" w:lineRule="auto"/>
        <w:jc w:val="left"/>
      </w:pPr>
      <w:r>
        <w:t>It important</w:t>
      </w:r>
    </w:p>
    <w:p>
      <w:pPr>
        <w:pStyle w:val="ScriptExample"/>
        <w:spacing w:before="0" w:after="80" w:line="276" w:lineRule="auto"/>
        <w:jc w:val="left"/>
      </w:pPr>
      <w:r>
        <w:t>They at home</w:t>
      </w:r>
    </w:p>
    <w:p>
      <w:pPr>
        <w:spacing w:before="0" w:after="160" w:line="276" w:lineRule="auto"/>
        <w:jc w:val="left"/>
      </w:pPr>
      <w:r>
        <w:t>Или напишите фразу, где вы не уверены, нужен ли to be</w:t>
      </w:r>
    </w:p>
    <w:p>
      <w:pPr>
        <w:spacing w:before="0" w:after="160" w:line="276" w:lineRule="auto"/>
        <w:jc w:val="left"/>
      </w:pPr>
      <w:r>
        <w:t>I agree или I am agree</w:t>
      </w:r>
    </w:p>
    <w:p>
      <w:pPr>
        <w:spacing w:before="0" w:after="160" w:line="276" w:lineRule="auto"/>
        <w:jc w:val="left"/>
      </w:pPr>
      <w:r>
        <w:t>I work или I am work</w:t>
      </w:r>
    </w:p>
    <w:p>
      <w:pPr>
        <w:spacing w:before="0" w:after="160" w:line="276" w:lineRule="auto"/>
        <w:jc w:val="left"/>
      </w:pPr>
      <w:r>
        <w:t>She is tired или She tired</w:t>
      </w:r>
    </w:p>
    <w:p>
      <w:pPr>
        <w:spacing w:before="0" w:after="160" w:line="276" w:lineRule="auto"/>
        <w:jc w:val="left"/>
      </w:pPr>
      <w:r>
        <w:t>Я заберу самые частые ошибки в следующие выпуски, потому что реальные ошибки зрителей обычно лучше любых выдуманных примеров</w:t>
      </w:r>
    </w:p>
    <w:p>
      <w:pPr>
        <w:spacing w:before="0" w:after="160" w:line="276" w:lineRule="auto"/>
        <w:jc w:val="left"/>
      </w:pPr>
      <w:r>
        <w:t>А следующий урок по курсу Фрейзмена будет про отрицания и вопросы с to be</w:t>
      </w:r>
    </w:p>
    <w:p>
      <w:pPr>
        <w:spacing w:before="0" w:after="160" w:line="276" w:lineRule="auto"/>
        <w:jc w:val="left"/>
      </w:pPr>
      <w:r>
        <w:t>Мы уже научились собирать I am ready</w:t>
      </w:r>
    </w:p>
    <w:p>
      <w:pPr>
        <w:spacing w:before="0" w:after="160" w:line="276" w:lineRule="auto"/>
        <w:jc w:val="left"/>
      </w:pPr>
      <w:r>
        <w:t>Дальше нужно научиться спокойно говорить I am not ready и спрашивать Are you ready</w:t>
      </w:r>
    </w:p>
    <w:p>
      <w:pPr>
        <w:spacing w:before="0" w:after="160" w:line="276" w:lineRule="auto"/>
        <w:jc w:val="left"/>
      </w:pPr>
      <w:r>
        <w:t>И вот там станет видно, зачем мы так подробно поставили первый кирпич</w:t>
      </w:r>
    </w:p>
    <w:p>
      <w:pPr>
        <w:spacing w:before="0" w:after="160" w:line="276" w:lineRule="auto"/>
        <w:jc w:val="left"/>
      </w:pPr>
      <w:r>
        <w:t>Когда am, is и are стоят на месте, отрицания и вопросы собираются намного понятнее</w:t>
      </w:r>
    </w:p>
    <w:p>
      <w:pPr>
        <w:spacing w:before="0" w:after="160" w:line="276" w:lineRule="auto"/>
        <w:jc w:val="left"/>
      </w:pPr>
      <w:r>
        <w:t>Поэтому сегодня задача простая</w:t>
      </w:r>
    </w:p>
    <w:p>
      <w:pPr>
        <w:spacing w:before="0" w:after="160" w:line="276" w:lineRule="auto"/>
        <w:jc w:val="left"/>
      </w:pPr>
      <w:r>
        <w:t>Не выучить красивую теорию</w:t>
      </w:r>
    </w:p>
    <w:p>
      <w:pPr>
        <w:spacing w:before="0" w:after="160" w:line="276" w:lineRule="auto"/>
        <w:jc w:val="left"/>
      </w:pPr>
      <w:r>
        <w:t>Не закрыть тему навсегда</w:t>
      </w:r>
    </w:p>
    <w:p>
      <w:pPr>
        <w:spacing w:before="0" w:after="160" w:line="276" w:lineRule="auto"/>
        <w:jc w:val="left"/>
      </w:pPr>
      <w:r>
        <w:t>А поймать первый автоматизм</w:t>
      </w:r>
    </w:p>
    <w:p>
      <w:pPr>
        <w:pStyle w:val="ScriptExample"/>
        <w:spacing w:before="0" w:after="80" w:line="276" w:lineRule="auto"/>
        <w:jc w:val="left"/>
      </w:pPr>
      <w:r>
        <w:t>I am</w:t>
      </w:r>
    </w:p>
    <w:p>
      <w:pPr>
        <w:pStyle w:val="ScriptExample"/>
        <w:spacing w:before="0" w:after="80" w:line="276" w:lineRule="auto"/>
        <w:jc w:val="left"/>
      </w:pPr>
      <w:r>
        <w:t>He is</w:t>
      </w:r>
    </w:p>
    <w:p>
      <w:pPr>
        <w:pStyle w:val="ScriptExample"/>
        <w:spacing w:before="0" w:after="80" w:line="276" w:lineRule="auto"/>
        <w:jc w:val="left"/>
      </w:pPr>
      <w:r>
        <w:t>She is</w:t>
      </w:r>
    </w:p>
    <w:p>
      <w:pPr>
        <w:pStyle w:val="ScriptExample"/>
        <w:spacing w:before="0" w:after="80" w:line="276" w:lineRule="auto"/>
        <w:jc w:val="left"/>
      </w:pPr>
      <w:r>
        <w:t>It is</w:t>
      </w:r>
    </w:p>
    <w:p>
      <w:pPr>
        <w:pStyle w:val="ScriptExample"/>
        <w:spacing w:before="0" w:after="80" w:line="276" w:lineRule="auto"/>
        <w:jc w:val="left"/>
      </w:pPr>
      <w:r>
        <w:t>You are</w:t>
      </w:r>
    </w:p>
    <w:p>
      <w:pPr>
        <w:pStyle w:val="ScriptExample"/>
        <w:spacing w:before="0" w:after="80" w:line="276" w:lineRule="auto"/>
        <w:jc w:val="left"/>
      </w:pPr>
      <w:r>
        <w:t>We are</w:t>
      </w:r>
    </w:p>
    <w:p>
      <w:pPr>
        <w:pStyle w:val="ScriptExample"/>
        <w:spacing w:before="0" w:after="80" w:line="276" w:lineRule="auto"/>
        <w:jc w:val="left"/>
      </w:pPr>
      <w:r>
        <w:t>They are</w:t>
      </w:r>
    </w:p>
    <w:p>
      <w:pPr>
        <w:spacing w:before="0" w:after="160" w:line="276" w:lineRule="auto"/>
        <w:jc w:val="left"/>
      </w:pPr>
      <w:r>
        <w:t>Открывайте урок 1 в Фрейзмене, проходите местоимения и to be, проверяйте свои ошибки, возвращайте слабые фразы в тренировку и доводите эту связку до состояния, когда I am here звучит естественно, а I here уже начинает казаться слишком русским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55555"/>
        <w:sz w:val="18"/>
      </w:rPr>
      <w:t xml:space="preserve">Стр. </w:t>
    </w:r>
    <w:r>
      <w:rPr>
        <w:rFonts w:ascii="Arial" w:hAnsi="Arial" w:eastAsia="Arial"/>
        <w:color w:val="555555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76" w:lineRule="auto" w:before="0"/>
      <w:contextualSpacing/>
    </w:pPr>
    <w:rPr>
      <w:rFonts w:asciiTheme="majorHAnsi" w:eastAsiaTheme="majorEastAsia" w:hAnsiTheme="majorHAnsi" w:cstheme="majorBidi" w:ascii="Arial" w:hAnsi="Arial" w:eastAsia="Arial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Arial" w:hAnsi="Arial" w:eastAsia="Arial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Example">
    <w:name w:val="Script Example"/>
    <w:pPr>
      <w:spacing w:before="0" w:after="80" w:line="276" w:lineRule="auto"/>
    </w:pPr>
    <w:rPr>
      <w:rFonts w:ascii="Arial" w:hAnsi="Arial" w:eastAsia="Arial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